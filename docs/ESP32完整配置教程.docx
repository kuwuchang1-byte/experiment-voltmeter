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A1A2E"/>
          <w:sz w:val="52"/>
        </w:rPr>
        <w:t>ESP32 完整配置教程</w:t>
      </w:r>
    </w:p>
    <w:p>
      <w:pPr>
        <w:jc w:val="center"/>
      </w:pPr>
      <w:r>
        <w:rPr>
          <w:rFonts w:ascii="Microsoft YaHei" w:hAnsi="Microsoft YaHei" w:eastAsia="Microsoft YaHei"/>
          <w:b/>
          <w:color w:val="534AB7"/>
          <w:sz w:val="32"/>
        </w:rPr>
        <w:t>蓝牙BLE配置 / 电压测量 / 谐振模块接线</w:t>
      </w:r>
    </w:p>
    <w:p>
      <w:r>
        <w:rPr>
          <w:rFonts w:ascii="Microsoft YaHei" w:hAnsi="Microsoft YaHei" w:eastAsia="Microsoft YaHei"/>
        </w:rPr>
      </w:r>
    </w:p>
    <w:p>
      <w:pPr>
        <w:jc w:val="center"/>
      </w:pPr>
      <w:r>
        <w:rPr>
          <w:rFonts w:ascii="Microsoft YaHei" w:hAnsi="Microsoft YaHei" w:eastAsia="Microsoft YaHei"/>
          <w:sz w:val="24"/>
        </w:rPr>
        <w:t>适用项目：物理实验微信小程序 - 互感现象实验</w:t>
      </w:r>
    </w:p>
    <w:p>
      <w:pPr>
        <w:jc w:val="center"/>
      </w:pPr>
      <w:r>
        <w:rPr>
          <w:rFonts w:ascii="Microsoft YaHei" w:hAnsi="Microsoft YaHei" w:eastAsia="Microsoft YaHei"/>
          <w:sz w:val="24"/>
        </w:rPr>
        <w:t>ESP32角色：测电压 + BLE发送数据（仅此两个功能）</w:t>
      </w:r>
    </w:p>
    <w:p>
      <w:pPr>
        <w:jc w:val="center"/>
      </w:pPr>
      <w:r>
        <w:rPr>
          <w:rFonts w:ascii="Microsoft YaHei" w:hAnsi="Microsoft YaHei" w:eastAsia="Microsoft YaHei"/>
          <w:color w:val="888888"/>
          <w:sz w:val="22"/>
        </w:rPr>
        <w:t>生成日期：2026年5月17日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第一章：ESP32 开发板介绍</w:t>
      </w:r>
    </w:p>
    <w:p>
      <w:pPr>
        <w:pStyle w:val="Heading2"/>
      </w:pPr>
      <w:r>
        <w:rPr>
          <w:rFonts w:ascii="Microsoft YaHei" w:hAnsi="Microsoft YaHei" w:eastAsia="Microsoft YaHei"/>
        </w:rPr>
        <w:t>1.1 什么是 ESP32</w:t>
      </w:r>
    </w:p>
    <w:p>
      <w:r>
        <w:rPr>
          <w:rFonts w:ascii="Microsoft YaHei" w:hAnsi="Microsoft YaHei" w:eastAsia="Microsoft YaHei"/>
        </w:rPr>
        <w:t>ESP32 是乐鑫信息科技（Espressif）推出的一款低成本、低功耗的微控制器，集成了 WiFi 和蓝牙（经典蓝牙 + BLE 低功耗蓝牙）。它非常适合物联网项目和嵌入式开发。</w:t>
      </w:r>
    </w:p>
    <w:p>
      <w:r>
        <w:rPr>
          <w:rFonts w:ascii="Microsoft YaHei" w:hAnsi="Microsoft YaHei" w:eastAsia="Microsoft YaHei"/>
        </w:rPr>
      </w:r>
    </w:p>
    <w:p>
      <w:r>
        <w:rPr>
          <w:rFonts w:ascii="Microsoft YaHei" w:hAnsi="Microsoft YaHei" w:eastAsia="Microsoft YaHei"/>
        </w:rPr>
        <w:t>在你的项目中，ESP32 的角色非常简单：</w:t>
      </w:r>
    </w:p>
    <w:p>
      <w:r>
        <w:rPr>
          <w:rFonts w:ascii="Microsoft YaHei" w:hAnsi="Microsoft YaHei" w:eastAsia="Microsoft YaHei"/>
        </w:rPr>
        <w:t>1. 通过 ADC（模数转换器）读取电压值</w:t>
      </w:r>
    </w:p>
    <w:p>
      <w:r>
        <w:rPr>
          <w:rFonts w:ascii="Microsoft YaHei" w:hAnsi="Microsoft YaHei" w:eastAsia="Microsoft YaHei"/>
        </w:rPr>
        <w:t>2. 通过 BLE（低功耗蓝牙）将电压值发送给微信小程序</w:t>
      </w:r>
    </w:p>
    <w:p>
      <w:r>
        <w:rPr>
          <w:rFonts w:ascii="Microsoft YaHei" w:hAnsi="Microsoft YaHei" w:eastAsia="Microsoft YaHei"/>
        </w:rPr>
        <w:t>3. 仅此两个功能，不需要 WiFi，不需要复杂逻辑</w:t>
      </w:r>
    </w:p>
    <w:p>
      <w:pPr>
        <w:pStyle w:val="Heading2"/>
      </w:pPr>
      <w:r>
        <w:rPr>
          <w:rFonts w:ascii="Microsoft YaHei" w:hAnsi="Microsoft YaHei" w:eastAsia="Microsoft YaHei"/>
        </w:rPr>
        <w:t>1.2 你需要哪种 ESP32 开发板</w:t>
      </w:r>
    </w:p>
    <w:p>
      <w:r>
        <w:rPr>
          <w:rFonts w:ascii="Microsoft YaHei" w:hAnsi="Microsoft YaHei" w:eastAsia="Microsoft YaHei"/>
        </w:rPr>
        <w:t>市面上有多种 ESP32 开发板，以下是常见类型：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开发板名称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USB芯片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推荐度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ESP32-DevKitC V4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CP2102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Espressif 官方开发板，最稳定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RECOMMENDED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ESP32 NodeMCU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CP2102/CH340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社区常用板，便宜，兼容性好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RECOMMENDED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ESP32-S3-DevKitC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USB-C 原生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新版芯片，性能更强但引脚不同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注意引脚差异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ESP32-C3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USB-C 原生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RISC-V 架构，引脚少，不太适合本项目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不推荐</w:t>
            </w:r>
          </w:p>
        </w:tc>
      </w:tr>
    </w:tbl>
    <w:p>
      <w:r>
        <w:rPr>
          <w:rFonts w:ascii="Microsoft YaHei" w:hAnsi="Microsoft YaHei" w:eastAsia="Microsoft YaHei"/>
        </w:rPr>
      </w:r>
    </w:p>
    <w:p>
      <w:r>
        <w:rPr>
          <w:rFonts w:ascii="Microsoft YaHei" w:hAnsi="Microsoft YaHei" w:eastAsia="Microsoft YaHei"/>
          <w:b/>
          <w:color w:val="2A9D8F"/>
          <w:sz w:val="22"/>
        </w:rPr>
        <w:t xml:space="preserve">TIP: </w:t>
      </w:r>
      <w:r>
        <w:rPr>
          <w:rFonts w:ascii="Microsoft YaHei" w:hAnsi="Microsoft YaHei" w:eastAsia="Microsoft YaHei"/>
          <w:sz w:val="22"/>
        </w:rPr>
        <w:t>建议买 ESP32-DevKitC 或 ESP32 NodeMCU 这两种最常见的板子，教程最多，踩坑最少。价格在 20-40 元左右。</w:t>
      </w:r>
    </w:p>
    <w:p>
      <w:pPr>
        <w:pStyle w:val="Heading2"/>
      </w:pPr>
      <w:r>
        <w:rPr>
          <w:rFonts w:ascii="Microsoft YaHei" w:hAnsi="Microsoft YaHei" w:eastAsia="Microsoft YaHei"/>
        </w:rPr>
        <w:t>1.3 ESP32 引脚速查</w:t>
      </w:r>
    </w:p>
    <w:p>
      <w:r>
        <w:rPr>
          <w:rFonts w:ascii="Microsoft YaHei" w:hAnsi="Microsoft YaHei" w:eastAsia="Microsoft YaHei"/>
        </w:rPr>
        <w:t>以下是你项目中会用到（或可能用到）的引脚：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引脚编号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功能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本项目用途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注意事项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GPIO 34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ADC1_CH6（仅输入）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读取电压（主引脚）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只能输入，不能输出；无内部上拉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GPIO 35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ADC1_CH7（仅输入）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备用电压读取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只能输入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GPIO 2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内置LED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状态指示灯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板上蓝色LED，低电平点亮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GPIO 25/26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DAC 输出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备用（可输出模拟电压）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8位DAC，本项目不用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VIN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电源输入（5V）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给 ESP32 供电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USB 供电时自动 5V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3V3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3.3V 输出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给外设供电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最大约 50mA，别接大负载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GND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地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公共地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所有 GND 连在一起</w:t>
            </w:r>
          </w:p>
        </w:tc>
      </w:tr>
    </w:tbl>
    <w:p>
      <w:r>
        <w:rPr>
          <w:rFonts w:ascii="Microsoft YaHei" w:hAnsi="Microsoft YaHei" w:eastAsia="Microsoft YaHei"/>
        </w:rPr>
      </w:r>
    </w:p>
    <w:p>
      <w:r>
        <w:rPr>
          <w:rFonts w:ascii="Microsoft YaHei" w:hAnsi="Microsoft YaHei" w:eastAsia="Microsoft YaHei"/>
          <w:b/>
          <w:color w:val="E63946"/>
          <w:sz w:val="22"/>
        </w:rPr>
        <w:t>WARNING: GPIO 34 和 GPIO 35 是仅输入引脚，不能做输出。这在我们的项目中完全没问题（只读电压）。</w:t>
      </w:r>
    </w:p>
    <w:p>
      <w:r>
        <w:rPr>
          <w:rFonts w:ascii="Microsoft YaHei" w:hAnsi="Microsoft YaHei" w:eastAsia="Microsoft YaHei"/>
          <w:b/>
          <w:color w:val="E63946"/>
          <w:sz w:val="22"/>
        </w:rPr>
        <w:t>WARNING: ESP32 的 ADC 不够精确（误差可达 5%-10%），如果需要高精度测量，请考虑外接 ADS1115 模块（16位ADC，I2C接口）。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第二章：软件安装与配置</w:t>
      </w:r>
    </w:p>
    <w:p>
      <w:pPr>
        <w:pStyle w:val="Heading2"/>
      </w:pPr>
      <w:r>
        <w:rPr>
          <w:rFonts w:ascii="Microsoft YaHei" w:hAnsi="Microsoft YaHei" w:eastAsia="Microsoft YaHei"/>
        </w:rPr>
        <w:t>2.1 安装 Arduino IDE</w:t>
      </w:r>
    </w:p>
    <w:p>
      <w:r>
        <w:rPr>
          <w:rFonts w:ascii="Microsoft YaHei" w:hAnsi="Microsoft YaHei" w:eastAsia="Microsoft YaHei"/>
          <w:b/>
          <w:color w:val="534AB7"/>
          <w:sz w:val="22"/>
        </w:rPr>
        <w:t xml:space="preserve">Step 1: </w:t>
      </w:r>
      <w:r>
        <w:rPr>
          <w:rFonts w:ascii="Microsoft YaHei" w:hAnsi="Microsoft YaHei" w:eastAsia="Microsoft YaHei"/>
          <w:sz w:val="22"/>
        </w:rPr>
        <w:t>打开浏览器，访问 https://www.arduino.cc/en/software</w:t>
      </w:r>
    </w:p>
    <w:p>
      <w:r>
        <w:rPr>
          <w:rFonts w:ascii="Microsoft YaHei" w:hAnsi="Microsoft YaHei" w:eastAsia="Microsoft YaHei"/>
          <w:b/>
          <w:color w:val="534AB7"/>
          <w:sz w:val="22"/>
        </w:rPr>
        <w:t xml:space="preserve">Step 2: </w:t>
      </w:r>
      <w:r>
        <w:rPr>
          <w:rFonts w:ascii="Microsoft YaHei" w:hAnsi="Microsoft YaHei" w:eastAsia="Microsoft YaHei"/>
          <w:sz w:val="22"/>
        </w:rPr>
        <w:t>下载 Windows Installer（不是 zip 版本），选择 Win 10 or newer</w:t>
      </w:r>
    </w:p>
    <w:p>
      <w:r>
        <w:rPr>
          <w:rFonts w:ascii="Microsoft YaHei" w:hAnsi="Microsoft YaHei" w:eastAsia="Microsoft YaHei"/>
          <w:b/>
          <w:color w:val="534AB7"/>
          <w:sz w:val="22"/>
        </w:rPr>
        <w:t xml:space="preserve">Step 3: </w:t>
      </w:r>
      <w:r>
        <w:rPr>
          <w:rFonts w:ascii="Microsoft YaHei" w:hAnsi="Microsoft YaHei" w:eastAsia="Microsoft YaHei"/>
          <w:sz w:val="22"/>
        </w:rPr>
        <w:t>双击安装程序，一路 Next，安装路径保持默认（C:\Program Files\Arduino IDE）</w:t>
      </w:r>
    </w:p>
    <w:p>
      <w:r>
        <w:rPr>
          <w:rFonts w:ascii="Microsoft YaHei" w:hAnsi="Microsoft YaHei" w:eastAsia="Microsoft YaHei"/>
          <w:b/>
          <w:color w:val="534AB7"/>
          <w:sz w:val="22"/>
        </w:rPr>
        <w:t xml:space="preserve">Step 4: </w:t>
      </w:r>
      <w:r>
        <w:rPr>
          <w:rFonts w:ascii="Microsoft YaHei" w:hAnsi="Microsoft YaHei" w:eastAsia="Microsoft YaHei"/>
          <w:sz w:val="22"/>
        </w:rPr>
        <w:t>安装过程中如果提示安装驱动，全部点"安装"</w:t>
      </w:r>
    </w:p>
    <w:p>
      <w:r>
        <w:rPr>
          <w:rFonts w:ascii="Microsoft YaHei" w:hAnsi="Microsoft YaHei" w:eastAsia="Microsoft YaHei"/>
          <w:b/>
          <w:color w:val="534AB7"/>
          <w:sz w:val="22"/>
        </w:rPr>
        <w:t xml:space="preserve">Step 5: </w:t>
      </w:r>
      <w:r>
        <w:rPr>
          <w:rFonts w:ascii="Microsoft YaHei" w:hAnsi="Microsoft YaHei" w:eastAsia="Microsoft YaHei"/>
          <w:sz w:val="22"/>
        </w:rPr>
        <w:t>安装完成后，桌面上出现 Arduino IDE 图标，打开它</w:t>
      </w:r>
    </w:p>
    <w:p>
      <w:r>
        <w:rPr>
          <w:rFonts w:ascii="Microsoft YaHei" w:hAnsi="Microsoft YaHei" w:eastAsia="Microsoft YaHei"/>
        </w:rPr>
      </w:r>
    </w:p>
    <w:p>
      <w:r>
        <w:rPr>
          <w:rFonts w:ascii="Microsoft YaHei" w:hAnsi="Microsoft YaHei" w:eastAsia="Microsoft YaHei"/>
          <w:b/>
          <w:color w:val="2A9D8F"/>
          <w:sz w:val="22"/>
        </w:rPr>
        <w:t xml:space="preserve">TIP: </w:t>
      </w:r>
      <w:r>
        <w:rPr>
          <w:rFonts w:ascii="Microsoft YaHei" w:hAnsi="Microsoft YaHei" w:eastAsia="Microsoft YaHei"/>
          <w:sz w:val="22"/>
        </w:rPr>
        <w:t>如果你已有 Arduino IDE，确保版本 &gt;= 2.0（菜单 Help &gt; About Arduino IDE 查看版本）。旧版 1.8.x 也能用但界面不同。</w:t>
      </w:r>
    </w:p>
    <w:p>
      <w:pPr>
        <w:pStyle w:val="Heading2"/>
      </w:pPr>
      <w:r>
        <w:rPr>
          <w:rFonts w:ascii="Microsoft YaHei" w:hAnsi="Microsoft YaHei" w:eastAsia="Microsoft YaHei"/>
        </w:rPr>
        <w:t>2.2 安装 ESP32 开发板支持包</w:t>
      </w:r>
    </w:p>
    <w:p>
      <w:r>
        <w:rPr>
          <w:rFonts w:ascii="Microsoft YaHei" w:hAnsi="Microsoft YaHei" w:eastAsia="Microsoft YaHei"/>
        </w:rPr>
        <w:t>Arduino IDE 默认只支持 Arduino 官方板，需要手动添加 ESP32 支持。</w:t>
      </w:r>
    </w:p>
    <w:p>
      <w:r>
        <w:rPr>
          <w:rFonts w:ascii="Microsoft YaHei" w:hAnsi="Microsoft YaHei" w:eastAsia="Microsoft YaHei"/>
        </w:rPr>
      </w:r>
    </w:p>
    <w:p>
      <w:r>
        <w:rPr>
          <w:rFonts w:ascii="Microsoft YaHei" w:hAnsi="Microsoft YaHei" w:eastAsia="Microsoft YaHei"/>
          <w:b/>
        </w:rPr>
        <w:t>第一步：添加开发板管理器网址</w:t>
      </w:r>
    </w:p>
    <w:p>
      <w:r>
        <w:rPr>
          <w:rFonts w:ascii="Microsoft YaHei" w:hAnsi="Microsoft YaHei" w:eastAsia="Microsoft YaHei"/>
          <w:b/>
          <w:color w:val="534AB7"/>
          <w:sz w:val="22"/>
        </w:rPr>
        <w:t xml:space="preserve">Step 1: </w:t>
      </w:r>
      <w:r>
        <w:rPr>
          <w:rFonts w:ascii="Microsoft YaHei" w:hAnsi="Microsoft YaHei" w:eastAsia="Microsoft YaHei"/>
          <w:sz w:val="22"/>
        </w:rPr>
        <w:t>打开 Arduino IDE</w:t>
      </w:r>
    </w:p>
    <w:p>
      <w:r>
        <w:rPr>
          <w:rFonts w:ascii="Microsoft YaHei" w:hAnsi="Microsoft YaHei" w:eastAsia="Microsoft YaHei"/>
          <w:b/>
          <w:color w:val="534AB7"/>
          <w:sz w:val="22"/>
        </w:rPr>
        <w:t xml:space="preserve">Step 2: </w:t>
      </w:r>
      <w:r>
        <w:rPr>
          <w:rFonts w:ascii="Microsoft YaHei" w:hAnsi="Microsoft YaHei" w:eastAsia="Microsoft YaHei"/>
          <w:sz w:val="22"/>
        </w:rPr>
        <w:t>点击菜单：文件(File) &gt; 首选项(Preferences)</w:t>
      </w:r>
    </w:p>
    <w:p>
      <w:r>
        <w:rPr>
          <w:rFonts w:ascii="Microsoft YaHei" w:hAnsi="Microsoft YaHei" w:eastAsia="Microsoft YaHei"/>
          <w:b/>
          <w:color w:val="534AB7"/>
          <w:sz w:val="22"/>
        </w:rPr>
        <w:t xml:space="preserve">Step 3: </w:t>
      </w:r>
      <w:r>
        <w:rPr>
          <w:rFonts w:ascii="Microsoft YaHei" w:hAnsi="Microsoft YaHei" w:eastAsia="Microsoft YaHei"/>
          <w:sz w:val="22"/>
        </w:rPr>
        <w:t>找到"附加开发板管理器网址"(Additional boards manager URLs)这一行</w:t>
      </w:r>
    </w:p>
    <w:p>
      <w:r>
        <w:rPr>
          <w:rFonts w:ascii="Microsoft YaHei" w:hAnsi="Microsoft YaHei" w:eastAsia="Microsoft YaHei"/>
          <w:b/>
          <w:color w:val="534AB7"/>
          <w:sz w:val="22"/>
        </w:rPr>
        <w:t xml:space="preserve">Step 4: </w:t>
      </w:r>
      <w:r>
        <w:rPr>
          <w:rFonts w:ascii="Microsoft YaHei" w:hAnsi="Microsoft YaHei" w:eastAsia="Microsoft YaHei"/>
          <w:sz w:val="22"/>
        </w:rPr>
        <w:t>在输入框中粘贴以下网址（如果已有其他网址，用逗号分隔追加在后面）：</w:t>
      </w:r>
    </w:p>
    <w:p>
      <w:pPr>
        <w:spacing w:before="80" w:after="80"/>
        <w:ind w:left="283"/>
      </w:pPr>
      <w:r>
        <w:rPr>
          <w:rFonts w:ascii="Consolas" w:hAnsi="Consolas"/>
          <w:color w:val="2C2C2A"/>
          <w:sz w:val="18"/>
          <w:shd w:fill="F5F5F5" w:val="clear"/>
        </w:rPr>
        <w:t>https://espressif.github.io/arduino-esp32/package_esp32_index.json</w:t>
      </w:r>
    </w:p>
    <w:p>
      <w:r>
        <w:rPr>
          <w:rFonts w:ascii="Microsoft YaHei" w:hAnsi="Microsoft YaHei" w:eastAsia="Microsoft YaHei"/>
          <w:b/>
          <w:color w:val="534AB7"/>
          <w:sz w:val="22"/>
        </w:rPr>
        <w:t xml:space="preserve">Step 5: </w:t>
      </w:r>
      <w:r>
        <w:rPr>
          <w:rFonts w:ascii="Microsoft YaHei" w:hAnsi="Microsoft YaHei" w:eastAsia="Microsoft YaHei"/>
          <w:sz w:val="22"/>
        </w:rPr>
        <w:t>点击"确定"保存</w:t>
      </w:r>
    </w:p>
    <w:p>
      <w:r>
        <w:rPr>
          <w:rFonts w:ascii="Microsoft YaHei" w:hAnsi="Microsoft YaHei" w:eastAsia="Microsoft YaHei"/>
        </w:rPr>
      </w:r>
    </w:p>
    <w:p>
      <w:r>
        <w:rPr>
          <w:rFonts w:ascii="Microsoft YaHei" w:hAnsi="Microsoft YaHei" w:eastAsia="Microsoft YaHei"/>
          <w:b/>
        </w:rPr>
        <w:t>第二步：安装 ESP32 开发板包</w:t>
      </w:r>
    </w:p>
    <w:p>
      <w:r>
        <w:rPr>
          <w:rFonts w:ascii="Microsoft YaHei" w:hAnsi="Microsoft YaHei" w:eastAsia="Microsoft YaHei"/>
          <w:b/>
          <w:color w:val="534AB7"/>
          <w:sz w:val="22"/>
        </w:rPr>
        <w:t xml:space="preserve">Step 1: </w:t>
      </w:r>
      <w:r>
        <w:rPr>
          <w:rFonts w:ascii="Microsoft YaHei" w:hAnsi="Microsoft YaHei" w:eastAsia="Microsoft YaHei"/>
          <w:sz w:val="22"/>
        </w:rPr>
        <w:t>点击菜单：工具(Tools) &gt; 开发板(Board) &gt; 开发板管理器(Boards Manager)</w:t>
      </w:r>
    </w:p>
    <w:p>
      <w:r>
        <w:rPr>
          <w:rFonts w:ascii="Microsoft YaHei" w:hAnsi="Microsoft YaHei" w:eastAsia="Microsoft YaHei"/>
          <w:b/>
          <w:color w:val="534AB7"/>
          <w:sz w:val="22"/>
        </w:rPr>
        <w:t xml:space="preserve">Step 2: </w:t>
      </w:r>
      <w:r>
        <w:rPr>
          <w:rFonts w:ascii="Microsoft YaHei" w:hAnsi="Microsoft YaHei" w:eastAsia="Microsoft YaHei"/>
          <w:sz w:val="22"/>
        </w:rPr>
        <w:t>在搜索框中输入 "esp32"</w:t>
      </w:r>
    </w:p>
    <w:p>
      <w:r>
        <w:rPr>
          <w:rFonts w:ascii="Microsoft YaHei" w:hAnsi="Microsoft YaHei" w:eastAsia="Microsoft YaHei"/>
          <w:b/>
          <w:color w:val="534AB7"/>
          <w:sz w:val="22"/>
        </w:rPr>
        <w:t xml:space="preserve">Step 3: </w:t>
      </w:r>
      <w:r>
        <w:rPr>
          <w:rFonts w:ascii="Microsoft YaHei" w:hAnsi="Microsoft YaHei" w:eastAsia="Microsoft YaHei"/>
          <w:sz w:val="22"/>
        </w:rPr>
        <w:t>找到 "esp32 by Espressif Systems"，点击"安装"(Install)</w:t>
      </w:r>
    </w:p>
    <w:p>
      <w:r>
        <w:rPr>
          <w:rFonts w:ascii="Microsoft YaHei" w:hAnsi="Microsoft YaHei" w:eastAsia="Microsoft YaHei"/>
          <w:b/>
          <w:color w:val="534AB7"/>
          <w:sz w:val="22"/>
        </w:rPr>
        <w:t xml:space="preserve">Step 4: </w:t>
      </w:r>
      <w:r>
        <w:rPr>
          <w:rFonts w:ascii="Microsoft YaHei" w:hAnsi="Microsoft YaHei" w:eastAsia="Microsoft YaHei"/>
          <w:sz w:val="22"/>
        </w:rPr>
        <w:t>等待下载完成（文件较大，约 200-500MB，取决于网速）</w:t>
      </w:r>
    </w:p>
    <w:p>
      <w:r>
        <w:rPr>
          <w:rFonts w:ascii="Microsoft YaHei" w:hAnsi="Microsoft YaHei" w:eastAsia="Microsoft YaHei"/>
          <w:b/>
          <w:color w:val="534AB7"/>
          <w:sz w:val="22"/>
        </w:rPr>
        <w:t xml:space="preserve">Step 5: </w:t>
      </w:r>
      <w:r>
        <w:rPr>
          <w:rFonts w:ascii="Microsoft YaHei" w:hAnsi="Microsoft YaHei" w:eastAsia="Microsoft YaHei"/>
          <w:sz w:val="22"/>
        </w:rPr>
        <w:t>安装完成后，关闭开发板管理器</w:t>
      </w:r>
    </w:p>
    <w:p>
      <w:r>
        <w:rPr>
          <w:rFonts w:ascii="Microsoft YaHei" w:hAnsi="Microsoft YaHei" w:eastAsia="Microsoft YaHei"/>
        </w:rPr>
      </w:r>
    </w:p>
    <w:p>
      <w:r>
        <w:rPr>
          <w:rFonts w:ascii="Microsoft YaHei" w:hAnsi="Microsoft YaHei" w:eastAsia="Microsoft YaHei"/>
          <w:b/>
          <w:color w:val="E63946"/>
          <w:sz w:val="22"/>
        </w:rPr>
        <w:t>WARNING: 如果下载非常慢或失败，可能是网络问题。可以尝试：(1) 使用手机热点 (2) 使用科学上网 (3) 手动下载离线包。具体方法见第八章常见问题。</w:t>
      </w:r>
    </w:p>
    <w:p>
      <w:pPr>
        <w:pStyle w:val="Heading2"/>
      </w:pPr>
      <w:r>
        <w:rPr>
          <w:rFonts w:ascii="Microsoft YaHei" w:hAnsi="Microsoft YaHei" w:eastAsia="Microsoft YaHei"/>
        </w:rPr>
        <w:t>2.3 安装 USB 串口驱动</w:t>
      </w:r>
    </w:p>
    <w:p>
      <w:r>
        <w:rPr>
          <w:rFonts w:ascii="Microsoft YaHei" w:hAnsi="Microsoft YaHei" w:eastAsia="Microsoft YaHei"/>
        </w:rPr>
        <w:t>ESP32 通过 USB 连接电脑后，需要一个串口驱动芯片来建立通信。不同板子用不同的芯片：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芯片型号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外观特征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需要安装驱动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下载地址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CP2102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方形芯片，5mm x 5mm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Win10/11 通常自动识别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https://www.silabs.com/developers/usb-to-uart-bridge-vcp-drivers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CH340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长方形芯片，7mm x 5mm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需要手动安装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http://www.wch.cn/downloads/CH341SER_EXE.html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CH9102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小方形芯片，新版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需要手动安装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http://www.wch.cn/downloads/CH341SER_EXE.html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FT232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方形芯片，有ALEPH标记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Win10/11 通常自动识别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https://ftdichip.com/drivers/vcp-drivers/</w:t>
            </w:r>
          </w:p>
        </w:tc>
      </w:tr>
    </w:tbl>
    <w:p>
      <w:r>
        <w:rPr>
          <w:rFonts w:ascii="Microsoft YaHei" w:hAnsi="Microsoft YaHei" w:eastAsia="Microsoft YaHei"/>
        </w:rPr>
      </w:r>
    </w:p>
    <w:p>
      <w:r>
        <w:rPr>
          <w:rFonts w:ascii="Microsoft YaHei" w:hAnsi="Microsoft YaHei" w:eastAsia="Microsoft YaHei"/>
          <w:b/>
        </w:rPr>
        <w:t>如何判断你板子上的芯片型号：</w:t>
      </w:r>
    </w:p>
    <w:p>
      <w:r>
        <w:rPr>
          <w:rFonts w:ascii="Microsoft YaHei" w:hAnsi="Microsoft YaHei" w:eastAsia="Microsoft YaHei"/>
          <w:b/>
          <w:color w:val="534AB7"/>
          <w:sz w:val="22"/>
        </w:rPr>
        <w:t xml:space="preserve">Step 1: </w:t>
      </w:r>
      <w:r>
        <w:rPr>
          <w:rFonts w:ascii="Microsoft YaHei" w:hAnsi="Microsoft YaHei" w:eastAsia="Microsoft YaHei"/>
          <w:sz w:val="22"/>
        </w:rPr>
        <w:t>翻到 ESP32 开发板背面（USB口那面）</w:t>
      </w:r>
    </w:p>
    <w:p>
      <w:r>
        <w:rPr>
          <w:rFonts w:ascii="Microsoft YaHei" w:hAnsi="Microsoft YaHei" w:eastAsia="Microsoft YaHei"/>
          <w:b/>
          <w:color w:val="534AB7"/>
          <w:sz w:val="22"/>
        </w:rPr>
        <w:t xml:space="preserve">Step 2: </w:t>
      </w:r>
      <w:r>
        <w:rPr>
          <w:rFonts w:ascii="Microsoft YaHei" w:hAnsi="Microsoft YaHei" w:eastAsia="Microsoft YaHei"/>
          <w:sz w:val="22"/>
        </w:rPr>
        <w:t>找到 USB 接口旁边的一个小芯片</w:t>
      </w:r>
    </w:p>
    <w:p>
      <w:r>
        <w:rPr>
          <w:rFonts w:ascii="Microsoft YaHei" w:hAnsi="Microsoft YaHei" w:eastAsia="Microsoft YaHei"/>
          <w:b/>
          <w:color w:val="534AB7"/>
          <w:sz w:val="22"/>
        </w:rPr>
        <w:t xml:space="preserve">Step 3: </w:t>
      </w:r>
      <w:r>
        <w:rPr>
          <w:rFonts w:ascii="Microsoft YaHei" w:hAnsi="Microsoft YaHei" w:eastAsia="Microsoft YaHei"/>
          <w:sz w:val="22"/>
        </w:rPr>
        <w:t>上面印的型号就是驱动芯片型号</w:t>
      </w:r>
    </w:p>
    <w:p>
      <w:r>
        <w:rPr>
          <w:rFonts w:ascii="Microsoft YaHei" w:hAnsi="Microsoft YaHei" w:eastAsia="Microsoft YaHei"/>
          <w:b/>
          <w:color w:val="534AB7"/>
          <w:sz w:val="22"/>
        </w:rPr>
        <w:t xml:space="preserve">Step 4: </w:t>
      </w:r>
      <w:r>
        <w:rPr>
          <w:rFonts w:ascii="Microsoft YaHei" w:hAnsi="Microsoft YaHei" w:eastAsia="Microsoft YaHei"/>
          <w:sz w:val="22"/>
        </w:rPr>
        <w:t>如果看不清，可以先插上电脑试试，Win10/11 通常会自动安装 CP2102 驱动</w:t>
      </w:r>
    </w:p>
    <w:p>
      <w:r>
        <w:rPr>
          <w:rFonts w:ascii="Microsoft YaHei" w:hAnsi="Microsoft YaHei" w:eastAsia="Microsoft YaHei"/>
        </w:rPr>
      </w:r>
    </w:p>
    <w:p>
      <w:r>
        <w:rPr>
          <w:rFonts w:ascii="Microsoft YaHei" w:hAnsi="Microsoft YaHei" w:eastAsia="Microsoft YaHei"/>
          <w:b/>
        </w:rPr>
        <w:t>驱动安装后验证：</w:t>
      </w:r>
    </w:p>
    <w:p>
      <w:r>
        <w:rPr>
          <w:rFonts w:ascii="Microsoft YaHei" w:hAnsi="Microsoft YaHei" w:eastAsia="Microsoft YaHei"/>
          <w:b/>
          <w:color w:val="534AB7"/>
          <w:sz w:val="22"/>
        </w:rPr>
        <w:t xml:space="preserve">Step 1: </w:t>
      </w:r>
      <w:r>
        <w:rPr>
          <w:rFonts w:ascii="Microsoft YaHei" w:hAnsi="Microsoft YaHei" w:eastAsia="Microsoft YaHei"/>
          <w:sz w:val="22"/>
        </w:rPr>
        <w:t>用 USB 线连接 ESP32 到电脑</w:t>
      </w:r>
    </w:p>
    <w:p>
      <w:r>
        <w:rPr>
          <w:rFonts w:ascii="Microsoft YaHei" w:hAnsi="Microsoft YaHei" w:eastAsia="Microsoft YaHei"/>
          <w:b/>
          <w:color w:val="534AB7"/>
          <w:sz w:val="22"/>
        </w:rPr>
        <w:t xml:space="preserve">Step 2: </w:t>
      </w:r>
      <w:r>
        <w:rPr>
          <w:rFonts w:ascii="Microsoft YaHei" w:hAnsi="Microsoft YaHei" w:eastAsia="Microsoft YaHei"/>
          <w:sz w:val="22"/>
        </w:rPr>
        <w:t>打开 Arduino IDE</w:t>
      </w:r>
    </w:p>
    <w:p>
      <w:r>
        <w:rPr>
          <w:rFonts w:ascii="Microsoft YaHei" w:hAnsi="Microsoft YaHei" w:eastAsia="Microsoft YaHei"/>
          <w:b/>
          <w:color w:val="534AB7"/>
          <w:sz w:val="22"/>
        </w:rPr>
        <w:t xml:space="preserve">Step 3: </w:t>
      </w:r>
      <w:r>
        <w:rPr>
          <w:rFonts w:ascii="Microsoft YaHei" w:hAnsi="Microsoft YaHei" w:eastAsia="Microsoft YaHei"/>
          <w:sz w:val="22"/>
        </w:rPr>
        <w:t>点击菜单：工具(Tools) &gt; 端口(Port)</w:t>
      </w:r>
    </w:p>
    <w:p>
      <w:r>
        <w:rPr>
          <w:rFonts w:ascii="Microsoft YaHei" w:hAnsi="Microsoft YaHei" w:eastAsia="Microsoft YaHei"/>
          <w:b/>
          <w:color w:val="534AB7"/>
          <w:sz w:val="22"/>
        </w:rPr>
        <w:t xml:space="preserve">Step 4: </w:t>
      </w:r>
      <w:r>
        <w:rPr>
          <w:rFonts w:ascii="Microsoft YaHei" w:hAnsi="Microsoft YaHei" w:eastAsia="Microsoft YaHei"/>
          <w:sz w:val="22"/>
        </w:rPr>
        <w:t>应该能看到类似 "COM3" 或 "COM4" 的端口（具体数字取决于你的电脑）</w:t>
      </w:r>
    </w:p>
    <w:p>
      <w:r>
        <w:rPr>
          <w:rFonts w:ascii="Microsoft YaHei" w:hAnsi="Microsoft YaHei" w:eastAsia="Microsoft YaHei"/>
          <w:b/>
          <w:color w:val="534AB7"/>
          <w:sz w:val="22"/>
        </w:rPr>
        <w:t xml:space="preserve">Step 5: </w:t>
      </w:r>
      <w:r>
        <w:rPr>
          <w:rFonts w:ascii="Microsoft YaHei" w:hAnsi="Microsoft YaHei" w:eastAsia="Microsoft YaHei"/>
          <w:sz w:val="22"/>
        </w:rPr>
        <w:t>如果端口列表是空的，说明驱动没装好，重新安装对应驱动</w:t>
      </w:r>
    </w:p>
    <w:p>
      <w:r>
        <w:rPr>
          <w:rFonts w:ascii="Microsoft YaHei" w:hAnsi="Microsoft YaHei" w:eastAsia="Microsoft YaHei"/>
        </w:rPr>
      </w:r>
    </w:p>
    <w:p>
      <w:r>
        <w:rPr>
          <w:rFonts w:ascii="Microsoft YaHei" w:hAnsi="Microsoft YaHei" w:eastAsia="Microsoft YaHei"/>
          <w:b/>
          <w:color w:val="2A9D8F"/>
          <w:sz w:val="22"/>
        </w:rPr>
        <w:t xml:space="preserve">TIP: </w:t>
      </w:r>
      <w:r>
        <w:rPr>
          <w:rFonts w:ascii="Microsoft YaHei" w:hAnsi="Microsoft YaHei" w:eastAsia="Microsoft YaHei"/>
          <w:sz w:val="22"/>
        </w:rPr>
        <w:t>如果看到多个 COM 端口，不确定哪个是 ESP32，可以拔掉 ESP32 的 USB 线看哪个 COM 口消失，再插上确认。</w:t>
      </w:r>
    </w:p>
    <w:p>
      <w:pPr>
        <w:pStyle w:val="Heading2"/>
      </w:pPr>
      <w:r>
        <w:rPr>
          <w:rFonts w:ascii="Microsoft YaHei" w:hAnsi="Microsoft YaHei" w:eastAsia="Microsoft YaHei"/>
        </w:rPr>
        <w:t>2.4 选择开发板和端口</w:t>
      </w:r>
    </w:p>
    <w:p>
      <w:r>
        <w:rPr>
          <w:rFonts w:ascii="Microsoft YaHei" w:hAnsi="Microsoft YaHei" w:eastAsia="Microsoft YaHei"/>
        </w:rPr>
        <w:t>在 Arduino IDE 中配置：</w:t>
      </w:r>
    </w:p>
    <w:p>
      <w:r>
        <w:rPr>
          <w:rFonts w:ascii="Microsoft YaHei" w:hAnsi="Microsoft YaHei" w:eastAsia="Microsoft YaHei"/>
          <w:b/>
          <w:color w:val="534AB7"/>
          <w:sz w:val="22"/>
        </w:rPr>
        <w:t xml:space="preserve">Step 1: </w:t>
      </w:r>
      <w:r>
        <w:rPr>
          <w:rFonts w:ascii="Microsoft YaHei" w:hAnsi="Microsoft YaHei" w:eastAsia="Microsoft YaHei"/>
          <w:sz w:val="22"/>
        </w:rPr>
        <w:t>工具(Tools) &gt; 开发板(Board) &gt; esp32 &gt; 选择 "ESP32 Dev Module"</w:t>
      </w:r>
    </w:p>
    <w:p>
      <w:r>
        <w:rPr>
          <w:rFonts w:ascii="Microsoft YaHei" w:hAnsi="Microsoft YaHei" w:eastAsia="Microsoft YaHei"/>
          <w:b/>
          <w:color w:val="534AB7"/>
          <w:sz w:val="22"/>
        </w:rPr>
        <w:t xml:space="preserve">Step 2: </w:t>
      </w:r>
      <w:r>
        <w:rPr>
          <w:rFonts w:ascii="Microsoft YaHei" w:hAnsi="Microsoft YaHei" w:eastAsia="Microsoft YaHei"/>
          <w:sz w:val="22"/>
        </w:rPr>
        <w:t>工具(Tools) &gt; 端口(Port) &gt; 选择你刚看到的 COM 端口（如 COM3）</w:t>
      </w:r>
    </w:p>
    <w:p>
      <w:r>
        <w:rPr>
          <w:rFonts w:ascii="Microsoft YaHei" w:hAnsi="Microsoft YaHei" w:eastAsia="Microsoft YaHei"/>
          <w:b/>
          <w:color w:val="534AB7"/>
          <w:sz w:val="22"/>
        </w:rPr>
        <w:t xml:space="preserve">Step 3: </w:t>
      </w:r>
      <w:r>
        <w:rPr>
          <w:rFonts w:ascii="Microsoft YaHei" w:hAnsi="Microsoft YaHei" w:eastAsia="Microsoft YaHei"/>
          <w:sz w:val="22"/>
        </w:rPr>
        <w:t>其他设置保持默认即可，不需要修改</w:t>
      </w:r>
    </w:p>
    <w:p>
      <w:r>
        <w:rPr>
          <w:rFonts w:ascii="Microsoft YaHei" w:hAnsi="Microsoft YaHei" w:eastAsia="Microsoft YaHei"/>
        </w:rPr>
      </w:r>
    </w:p>
    <w:p>
      <w:r>
        <w:rPr>
          <w:rFonts w:ascii="Microsoft YaHei" w:hAnsi="Microsoft YaHei" w:eastAsia="Microsoft YaHei"/>
        </w:rPr>
        <w:t>推荐的开发板配置（如果需要手动确认）：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配置项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推荐值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Board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ESP32 Dev Module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通用 ESP32 开发板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Upload Speed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921600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烧录速度，默认 115200 太慢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Flash Frequency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80MHz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默认值即可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Flash Mode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QIO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默认值即可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Partition Scheme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Default 4MB with spiffs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默认值即可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Port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COM3（你的实际端口）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根据实际情况选择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2.5 验证安装成功 —— 点灯测试</w:t>
      </w:r>
    </w:p>
    <w:p>
      <w:r>
        <w:rPr>
          <w:rFonts w:ascii="Microsoft YaHei" w:hAnsi="Microsoft YaHei" w:eastAsia="Microsoft YaHei"/>
        </w:rPr>
        <w:t>在安装完所有软件后，用最简单的"LED闪烁"程序验证一切正常。</w:t>
      </w:r>
    </w:p>
    <w:p>
      <w:r>
        <w:rPr>
          <w:rFonts w:ascii="Microsoft YaHei" w:hAnsi="Microsoft YaHei" w:eastAsia="Microsoft YaHei"/>
        </w:rPr>
      </w:r>
    </w:p>
    <w:p>
      <w:r>
        <w:rPr>
          <w:rFonts w:ascii="Microsoft YaHei" w:hAnsi="Microsoft YaHei" w:eastAsia="Microsoft YaHei"/>
        </w:rPr>
        <w:t>将以下代码粘贴到 Arduino IDE 中：</w:t>
      </w:r>
    </w:p>
    <w:p>
      <w:pPr>
        <w:spacing w:before="80" w:after="80"/>
        <w:ind w:left="283"/>
      </w:pPr>
      <w:r>
        <w:rPr>
          <w:rFonts w:ascii="Consolas" w:hAnsi="Consolas"/>
          <w:color w:val="2C2C2A"/>
          <w:sz w:val="18"/>
          <w:shd w:fill="F5F5F5" w:val="clear"/>
        </w:rPr>
        <w:t>// ESP32 点灯测试程序</w:t>
        <w:br/>
        <w:t>// 板载 LED 通常在 GPIO2</w:t>
        <w:br/>
        <w:br/>
        <w:t>#define LED_PIN 2</w:t>
        <w:br/>
        <w:br/>
        <w:t>void setup() {</w:t>
        <w:br/>
        <w:t xml:space="preserve">  Serial.begin(115200);</w:t>
        <w:br/>
        <w:t xml:space="preserve">  pinMode(LED_PIN, OUTPUT);</w:t>
        <w:br/>
        <w:t xml:space="preserve">  Serial.println("ESP32 点灯测试开始！");</w:t>
        <w:br/>
        <w:t>}</w:t>
        <w:br/>
        <w:br/>
        <w:t>void loop() {</w:t>
        <w:br/>
        <w:t xml:space="preserve">  digitalWrite(LED_PIN, LOW);   // 低电平点亮（板载LED）</w:t>
        <w:br/>
        <w:t xml:space="preserve">  Serial.println("LED ON");</w:t>
        <w:br/>
        <w:t xml:space="preserve">  delay(1000);</w:t>
        <w:br/>
        <w:t xml:space="preserve">  digitalWrite(LED_PIN, HIGH);   // 高电平熄灭</w:t>
        <w:br/>
        <w:t xml:space="preserve">  Serial.println("LED OFF");</w:t>
        <w:br/>
        <w:t xml:space="preserve">  delay(1000);</w:t>
        <w:br/>
        <w:t>}</w:t>
      </w:r>
    </w:p>
    <w:p>
      <w:r>
        <w:rPr>
          <w:rFonts w:ascii="Microsoft YaHei" w:hAnsi="Microsoft YaHei" w:eastAsia="Microsoft YaHei"/>
        </w:rPr>
      </w:r>
    </w:p>
    <w:p>
      <w:r>
        <w:rPr>
          <w:rFonts w:ascii="Microsoft YaHei" w:hAnsi="Microsoft YaHei" w:eastAsia="Microsoft YaHei"/>
          <w:b/>
        </w:rPr>
        <w:t>烧录步骤：</w:t>
      </w:r>
    </w:p>
    <w:p>
      <w:r>
        <w:rPr>
          <w:rFonts w:ascii="Microsoft YaHei" w:hAnsi="Microsoft YaHei" w:eastAsia="Microsoft YaHei"/>
          <w:b/>
          <w:color w:val="534AB7"/>
          <w:sz w:val="22"/>
        </w:rPr>
        <w:t xml:space="preserve">Step 1: </w:t>
      </w:r>
      <w:r>
        <w:rPr>
          <w:rFonts w:ascii="Microsoft YaHei" w:hAnsi="Microsoft YaHei" w:eastAsia="Microsoft YaHei"/>
          <w:sz w:val="22"/>
        </w:rPr>
        <w:t>确认已选择正确的开发板（ESP32 Dev Module）和端口（COM口）</w:t>
      </w:r>
    </w:p>
    <w:p>
      <w:r>
        <w:rPr>
          <w:rFonts w:ascii="Microsoft YaHei" w:hAnsi="Microsoft YaHei" w:eastAsia="Microsoft YaHei"/>
          <w:b/>
          <w:color w:val="534AB7"/>
          <w:sz w:val="22"/>
        </w:rPr>
        <w:t xml:space="preserve">Step 2: </w:t>
      </w:r>
      <w:r>
        <w:rPr>
          <w:rFonts w:ascii="Microsoft YaHei" w:hAnsi="Microsoft YaHei" w:eastAsia="Microsoft YaHei"/>
          <w:sz w:val="22"/>
        </w:rPr>
        <w:t>点击 Arduino IDE 左上角的 "上传" 按钮（右箭头图标）</w:t>
      </w:r>
    </w:p>
    <w:p>
      <w:r>
        <w:rPr>
          <w:rFonts w:ascii="Microsoft YaHei" w:hAnsi="Microsoft YaHei" w:eastAsia="Microsoft YaHei"/>
          <w:b/>
          <w:color w:val="534AB7"/>
          <w:sz w:val="22"/>
        </w:rPr>
        <w:t xml:space="preserve">Step 3: </w:t>
      </w:r>
      <w:r>
        <w:rPr>
          <w:rFonts w:ascii="Microsoft YaHei" w:hAnsi="Microsoft YaHei" w:eastAsia="Microsoft YaHei"/>
          <w:sz w:val="22"/>
        </w:rPr>
        <w:t>等待编译和上传完成</w:t>
      </w:r>
    </w:p>
    <w:p>
      <w:r>
        <w:rPr>
          <w:rFonts w:ascii="Microsoft YaHei" w:hAnsi="Microsoft YaHei" w:eastAsia="Microsoft YaHei"/>
          <w:b/>
          <w:color w:val="534AB7"/>
          <w:sz w:val="22"/>
        </w:rPr>
        <w:t xml:space="preserve">Step 4: </w:t>
      </w:r>
      <w:r>
        <w:rPr>
          <w:rFonts w:ascii="Microsoft YaHei" w:hAnsi="Microsoft YaHei" w:eastAsia="Microsoft YaHei"/>
          <w:sz w:val="22"/>
        </w:rPr>
        <w:t>上传成功后，ESP32 板上的蓝色 LED 应该每秒闪烁一次</w:t>
      </w:r>
    </w:p>
    <w:p>
      <w:r>
        <w:rPr>
          <w:rFonts w:ascii="Microsoft YaHei" w:hAnsi="Microsoft YaHei" w:eastAsia="Microsoft YaHei"/>
          <w:b/>
          <w:color w:val="534AB7"/>
          <w:sz w:val="22"/>
        </w:rPr>
        <w:t xml:space="preserve">Step 5: </w:t>
      </w:r>
      <w:r>
        <w:rPr>
          <w:rFonts w:ascii="Microsoft YaHei" w:hAnsi="Microsoft YaHei" w:eastAsia="Microsoft YaHei"/>
          <w:sz w:val="22"/>
        </w:rPr>
        <w:t>打开"串口监视器"（工具 &gt; 串口监视器），波特率设为 115200，可以看到 "LED ON" / "LED OFF" 交替输出</w:t>
      </w:r>
    </w:p>
    <w:p>
      <w:r>
        <w:rPr>
          <w:rFonts w:ascii="Microsoft YaHei" w:hAnsi="Microsoft YaHei" w:eastAsia="Microsoft YaHei"/>
        </w:rPr>
      </w:r>
    </w:p>
    <w:p>
      <w:r>
        <w:rPr>
          <w:rFonts w:ascii="Microsoft YaHei" w:hAnsi="Microsoft YaHei" w:eastAsia="Microsoft YaHei"/>
          <w:b/>
          <w:color w:val="E63946"/>
          <w:sz w:val="22"/>
        </w:rPr>
        <w:t>WARNING: 如果上传时出现 "Connecting........_____....." 然后失败，需要在上传过程中按住 ESP32 板上的 BOOT 按钮（按住不放），等出现 "Writing..." 后松开。部分 ESP32 板的自动下载电路有 bug 需要手动按 BOOT。</w:t>
      </w:r>
    </w:p>
    <w:p>
      <w:r>
        <w:rPr>
          <w:rFonts w:ascii="Microsoft YaHei" w:hAnsi="Microsoft YaHei" w:eastAsia="Microsoft YaHei"/>
          <w:b/>
          <w:color w:val="2A9D8F"/>
          <w:sz w:val="22"/>
        </w:rPr>
        <w:t xml:space="preserve">TIP: </w:t>
      </w:r>
      <w:r>
        <w:rPr>
          <w:rFonts w:ascii="Microsoft YaHei" w:hAnsi="Microsoft YaHei" w:eastAsia="Microsoft YaHei"/>
          <w:sz w:val="22"/>
        </w:rPr>
        <w:t>如果你的 ESP32 板上有 EN 按钮（Reset），上传失败时可以先按住 BOOT，等上传开始后松开 BOOT，上传完成后按一下 EN 重启。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第三章：蓝牙 BLE 配置与验证</w:t>
      </w:r>
    </w:p>
    <w:p>
      <w:pPr>
        <w:pStyle w:val="Heading2"/>
      </w:pPr>
      <w:r>
        <w:rPr>
          <w:rFonts w:ascii="Microsoft YaHei" w:hAnsi="Microsoft YaHei" w:eastAsia="Microsoft YaHei"/>
        </w:rPr>
        <w:t>3.1 BLE 基础概念（只需要知道这些）</w:t>
      </w:r>
    </w:p>
    <w:p>
      <w:r>
        <w:rPr>
          <w:rFonts w:ascii="Microsoft YaHei" w:hAnsi="Microsoft YaHei" w:eastAsia="Microsoft YaHei"/>
        </w:rPr>
        <w:t>BLE（Bluetooth Low Energy，低功耗蓝牙）是蓝牙 4.0 引入的协议。和经典蓝牙不同，BLE 专门为低数据量、低功耗场景设计，非常适合传感器数据传输。</w:t>
      </w:r>
    </w:p>
    <w:p>
      <w:r>
        <w:rPr>
          <w:rFonts w:ascii="Microsoft YaHei" w:hAnsi="Microsoft YaHei" w:eastAsia="Microsoft YaHei"/>
        </w:rPr>
      </w:r>
    </w:p>
    <w:p>
      <w:r>
        <w:rPr>
          <w:rFonts w:ascii="Microsoft YaHei" w:hAnsi="Microsoft YaHei" w:eastAsia="Microsoft YaHei"/>
        </w:rPr>
        <w:t>你需要理解的核心概念：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概念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类比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Server（服务端）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餐厅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ESP32 是 Server，提供服务（数据）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Client（客户端）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顾客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微信小程序是 Client，消费数据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Service（服务）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菜单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一组相关功能的集合，用 UUID 标识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Characteristic（特征值）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菜品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具体的数据项，用 UUID 标识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Notify（通知）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上菜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Server 主动推送数据给 Client，不需要 Client 请求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Advertising（广播）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招牌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ESP32 不断广播 "我在这里"，让 Client 能搜索到</w:t>
            </w:r>
          </w:p>
        </w:tc>
      </w:tr>
    </w:tbl>
    <w:p>
      <w:r>
        <w:rPr>
          <w:rFonts w:ascii="Microsoft YaHei" w:hAnsi="Microsoft YaHei" w:eastAsia="Microsoft YaHei"/>
        </w:rPr>
      </w:r>
    </w:p>
    <w:p>
      <w:r>
        <w:rPr>
          <w:rFonts w:ascii="Microsoft YaHei" w:hAnsi="Microsoft YaHei" w:eastAsia="Microsoft YaHei"/>
          <w:b/>
        </w:rPr>
        <w:t>数据流向：</w:t>
      </w:r>
    </w:p>
    <w:p>
      <w:r>
        <w:rPr>
          <w:rFonts w:ascii="Microsoft YaHei" w:hAnsi="Microsoft YaHei" w:eastAsia="Microsoft YaHei"/>
        </w:rPr>
        <w:t>ESP32 读电压 -&gt; 放入 Characteristic -&gt; 通过 Notify 推送 -&gt; 微信小程序接收 -&gt; 更新表盘指针</w:t>
      </w:r>
    </w:p>
    <w:p>
      <w:r>
        <w:rPr>
          <w:rFonts w:ascii="Microsoft YaHei" w:hAnsi="Microsoft YaHei" w:eastAsia="Microsoft YaHei"/>
        </w:rPr>
      </w:r>
    </w:p>
    <w:p>
      <w:r>
        <w:rPr>
          <w:rFonts w:ascii="Microsoft YaHei" w:hAnsi="Microsoft YaHei" w:eastAsia="Microsoft YaHei"/>
          <w:b/>
        </w:rPr>
        <w:t>本项目使用的 UUID：</w:t>
      </w:r>
    </w:p>
    <w:p>
      <w:pPr>
        <w:spacing w:before="80" w:after="80"/>
        <w:ind w:left="283"/>
      </w:pPr>
      <w:r>
        <w:rPr>
          <w:rFonts w:ascii="Consolas" w:hAnsi="Consolas"/>
          <w:color w:val="2C2C2A"/>
          <w:sz w:val="18"/>
          <w:shd w:fill="F5F5F5" w:val="clear"/>
        </w:rPr>
        <w:t>Service UUID:        0000FFE0-0000-1000-8000-00805F9B34FB</w:t>
        <w:br/>
        <w:t>Characteristic UUID: 0000FFE1-0000-1000-8000-00805F9B34FB</w:t>
      </w:r>
    </w:p>
    <w:p>
      <w:r>
        <w:rPr>
          <w:rFonts w:ascii="Microsoft YaHei" w:hAnsi="Microsoft YaHei" w:eastAsia="Microsoft YaHei"/>
        </w:rPr>
      </w:r>
    </w:p>
    <w:p>
      <w:r>
        <w:rPr>
          <w:rFonts w:ascii="Microsoft YaHei" w:hAnsi="Microsoft YaHei" w:eastAsia="Microsoft YaHei"/>
          <w:b/>
          <w:color w:val="2A9D8F"/>
          <w:sz w:val="22"/>
        </w:rPr>
        <w:t xml:space="preserve">TIP: </w:t>
      </w:r>
      <w:r>
        <w:rPr>
          <w:rFonts w:ascii="Microsoft YaHei" w:hAnsi="Microsoft YaHei" w:eastAsia="Microsoft YaHei"/>
          <w:sz w:val="22"/>
        </w:rPr>
        <w:t>这两个 UUID 是很多 ESP32 BLE 示例和商业模块的默认值。你不需要改它们，小程序端也已经配好了对应的 UUID。</w:t>
      </w:r>
    </w:p>
    <w:p>
      <w:pPr>
        <w:pStyle w:val="Heading2"/>
      </w:pPr>
      <w:r>
        <w:rPr>
          <w:rFonts w:ascii="Microsoft YaHei" w:hAnsi="Microsoft YaHei" w:eastAsia="Microsoft YaHei"/>
        </w:rPr>
        <w:t>3.2 BLE 固件代码</w:t>
      </w:r>
    </w:p>
    <w:p>
      <w:r>
        <w:rPr>
          <w:rFonts w:ascii="Microsoft YaHei" w:hAnsi="Microsoft YaHei" w:eastAsia="Microsoft YaHei"/>
        </w:rPr>
        <w:t>以下是完整的 ESP32 BLE 固件代码，实现了"读电压 + BLE发送"的全部功能。将此代码粘贴到 Arduino IDE 中：</w:t>
      </w:r>
    </w:p>
    <w:p>
      <w:pPr>
        <w:spacing w:before="80" w:after="80"/>
        <w:ind w:left="283"/>
      </w:pPr>
      <w:r>
        <w:rPr>
          <w:rFonts w:ascii="Consolas" w:hAnsi="Consolas"/>
          <w:color w:val="2C2C2A"/>
          <w:sz w:val="18"/>
          <w:shd w:fill="F5F5F5" w:val="clear"/>
        </w:rPr>
        <w:t>// ============================================================</w:t>
        <w:br/>
        <w:t>// ESP32 BLE 电压测量固件 v1.0</w:t>
        <w:br/>
        <w:t>// 功能：读取电压 + 通过 BLE Notify 推送给微信小程序</w:t>
        <w:br/>
        <w:t>// 项目：物理实验微信小程序 - 互感现象</w:t>
        <w:br/>
        <w:t>// ============================================================</w:t>
        <w:br/>
        <w:br/>
        <w:t>#include &lt;BLEDevice.h&gt;</w:t>
        <w:br/>
        <w:t>#include &lt;BLEServer.h&gt;</w:t>
        <w:br/>
        <w:t>#include &lt;BLEUtils.h&gt;</w:t>
        <w:br/>
        <w:t>#include &lt;BLE2902.h&gt;</w:t>
        <w:br/>
        <w:br/>
        <w:t>// ===== BLE 配置 =====</w:t>
        <w:br/>
        <w:t>#define SERVICE_UUID         "0000FFE0-0000-1000-8000-00805F9B34FB"</w:t>
        <w:br/>
        <w:t>#define CHARACTERISTIC_UUID  "0000FFE1-0000-1000-8000-00805F9B34FB"</w:t>
        <w:br/>
        <w:t>#define DEVICE_NAME          "ESP32_Voltmeter"  // 小程序搜索时显示的名称</w:t>
        <w:br/>
        <w:br/>
        <w:t>// ===== 电压测量配置 =====</w:t>
        <w:br/>
        <w:t>#define VOLTAGE_PIN     34    // GPIO34 (ADC1_CH6)</w:t>
        <w:br/>
        <w:t>#define ADC_RESOLUTION  12    // 12位精度，0-4095</w:t>
        <w:br/>
        <w:t>#define ADC_ATTENUATION ADC_11db  // 量程约 0-3.6V</w:t>
        <w:br/>
        <w:t>#define SEND_INTERVAL   200   // 发送间隔(ms)，200ms = 5Hz</w:t>
        <w:br/>
        <w:br/>
        <w:t>// ===== 分压电阻配置 =====</w:t>
        <w:br/>
        <w:t>// 如果使用分压电路（测量 &gt;3.3V 的电压），设置以下参数</w:t>
        <w:br/>
        <w:t>// 不使用分压电路时：VOLTAGE_RATIO = 1.0, VOLTAGE_OFFSET = 0</w:t>
        <w:br/>
        <w:t>#define VOLTAGE_RATIO  2.0   // 分压比 = (R1+R2)/R2，例如 10k+10k = 2.0</w:t>
        <w:br/>
        <w:t>#define VOLTAGE_OFFSET 0.0   // 电压偏移校准值(V)</w:t>
        <w:br/>
        <w:br/>
        <w:t>// ===== 全局变量 =====</w:t>
        <w:br/>
        <w:t>BLEServer* pServer = NULL;</w:t>
        <w:br/>
        <w:t>BLECharacteristic* pCharacteristic = NULL;</w:t>
        <w:br/>
        <w:t>bool deviceConnected = false;</w:t>
        <w:br/>
        <w:t>bool oldDeviceConnected = false;</w:t>
        <w:br/>
        <w:t>uint32_t lastSendTime = 0;</w:t>
        <w:br/>
        <w:br/>
        <w:t>// LED 指示灯</w:t>
        <w:br/>
        <w:t>#define LED_PIN 2</w:t>
        <w:br/>
        <w:br/>
        <w:t>// ===== BLE 连接/断开回调 =====</w:t>
        <w:br/>
        <w:t>class MyServerCallbacks : public BLEServerCallbacks {</w:t>
        <w:br/>
        <w:t xml:space="preserve">  void onConnect(BLEServer* pServer) {</w:t>
        <w:br/>
        <w:t xml:space="preserve">    deviceConnected = true;</w:t>
        <w:br/>
        <w:t xml:space="preserve">    digitalWrite(LED_PIN, LOW);  // 连接时亮灯</w:t>
        <w:br/>
        <w:t xml:space="preserve">    Serial.println("[BLE] 设备已连接");</w:t>
        <w:br/>
        <w:t xml:space="preserve">  }</w:t>
        <w:br/>
        <w:br/>
        <w:t xml:space="preserve">  void onDisconnect(BLEServer* pServer) {</w:t>
        <w:br/>
        <w:t xml:space="preserve">    deviceConnected = false;</w:t>
        <w:br/>
        <w:t xml:space="preserve">    digitalWrite(LED_PIN, HIGH); // 断开时灭灯</w:t>
        <w:br/>
        <w:t xml:space="preserve">    Serial.println("[BLE] 设备已断开");</w:t>
        <w:br/>
        <w:t xml:space="preserve">  }</w:t>
        <w:br/>
        <w:t>};</w:t>
        <w:br/>
        <w:br/>
        <w:t>// ===== 读取电压 =====</w:t>
        <w:br/>
        <w:t>float readVoltage() {</w:t>
        <w:br/>
        <w:t xml:space="preserve">  // 多次采样取平均，减少噪声</w:t>
        <w:br/>
        <w:t xml:space="preserve">  long sum = 0;</w:t>
        <w:br/>
        <w:t xml:space="preserve">  const int samples = 16;</w:t>
        <w:br/>
        <w:t xml:space="preserve">  for (int i = 0; i &lt; samples; i++) {</w:t>
        <w:br/>
        <w:t xml:space="preserve">    sum += analogRead(VOLTAGE_PIN);</w:t>
        <w:br/>
        <w:t xml:space="preserve">  }</w:t>
        <w:br/>
        <w:t xml:space="preserve">  float avgRaw = (float)sum / samples;</w:t>
        <w:br/>
        <w:br/>
        <w:t xml:space="preserve">  // 转换为电压值</w:t>
        <w:br/>
        <w:t xml:space="preserve">  // ESP32 ADC 12位: raw 范围 0-4095</w:t>
        <w:br/>
        <w:t xml:space="preserve">  // 参考电压: 约 3.3V (ADC_11db 衰减下实际约 3.6V 满量程)</w:t>
        <w:br/>
        <w:t xml:space="preserve">  // 注意: ESP32 ADC 非线性，3.0V 以上偏差较大</w:t>
        <w:br/>
        <w:t xml:space="preserve">  float voltage = (avgRaw / 4095.0) * 3.6;</w:t>
        <w:br/>
        <w:br/>
        <w:t xml:space="preserve">  // 应用分压比</w:t>
        <w:br/>
        <w:t xml:space="preserve">  voltage = voltage * VOLTAGE_RATIO;</w:t>
        <w:br/>
        <w:br/>
        <w:t xml:space="preserve">  // 应用偏移校准</w:t>
        <w:br/>
        <w:t xml:space="preserve">  voltage = voltage + VOLTAGE_OFFSET;</w:t>
        <w:br/>
        <w:br/>
        <w:t xml:space="preserve">  // 限制范围</w:t>
        <w:br/>
        <w:t xml:space="preserve">  if (voltage &lt; 0) voltage = 0;</w:t>
        <w:br/>
        <w:t xml:space="preserve">  if (voltage &gt; 25.0) voltage = 25.0;  // 最大量程保护</w:t>
        <w:br/>
        <w:br/>
        <w:t xml:space="preserve">  return voltage;</w:t>
        <w:br/>
        <w:t>}</w:t>
        <w:br/>
        <w:br/>
        <w:t>// ===== 通过 BLE 发送电压 =====</w:t>
        <w:br/>
        <w:t>void sendVoltage(float voltage) {</w:t>
        <w:br/>
        <w:t xml:space="preserve">  // 方案: uint16 编码，保留3位小数</w:t>
        <w:br/>
        <w:t xml:space="preserve">  // 发送值 = voltage * 1000，例如 3.276V -&gt; 3276</w:t>
        <w:br/>
        <w:t xml:space="preserve">  // 接收端: voltage = received_value / 1000.0</w:t>
        <w:br/>
        <w:t xml:space="preserve">  uint16_t voltageRaw = (uint16_t)(voltage * 1000);</w:t>
        <w:br/>
        <w:br/>
        <w:t xml:space="preserve">  pCharacteristic-&gt;setValue((uint8_t*)&amp;voltageRaw, 2);</w:t>
        <w:br/>
        <w:t xml:space="preserve">  pCharacteristic-&gt;notify();</w:t>
        <w:br/>
        <w:t>}</w:t>
        <w:br/>
        <w:br/>
        <w:t>// ===== setup =====</w:t>
        <w:br/>
        <w:t>void setup() {</w:t>
        <w:br/>
        <w:t xml:space="preserve">  Serial.begin(115200);</w:t>
        <w:br/>
        <w:t xml:space="preserve">  Serial.println();</w:t>
        <w:br/>
        <w:t xml:space="preserve">  Serial.println("========================================");</w:t>
        <w:br/>
        <w:t xml:space="preserve">  Serial.println(" ESP32 BLE 电压测量固件 v1.0");</w:t>
        <w:br/>
        <w:t xml:space="preserve">  Serial.println("========================================");</w:t>
        <w:br/>
        <w:br/>
        <w:t xml:space="preserve">  // 初始化 LED</w:t>
        <w:br/>
        <w:t xml:space="preserve">  pinMode(LED_PIN, OUTPUT);</w:t>
        <w:br/>
        <w:t xml:space="preserve">  digitalWrite(LED_PIN, HIGH);  // 默认灭灯（低电平点亮）</w:t>
        <w:br/>
        <w:br/>
        <w:t xml:space="preserve">  // 初始化 ADC</w:t>
        <w:br/>
        <w:t xml:space="preserve">  analogReadResolution(ADC_RESOLUTION);</w:t>
        <w:br/>
        <w:t xml:space="preserve">  analogSetAttenuation(ADC_ATTENUATION);</w:t>
        <w:br/>
        <w:t xml:space="preserve">  Serial.println("[ADC] 初始化完成，GPIO34，12位精度");</w:t>
        <w:br/>
        <w:br/>
        <w:t xml:space="preserve">  // 初始化 BLE</w:t>
        <w:br/>
        <w:t xml:space="preserve">  Serial.println("[BLE] 正在初始化...");</w:t>
        <w:br/>
        <w:t xml:space="preserve">  BLEDevice::init(DEVICE_NAME);</w:t>
        <w:br/>
        <w:br/>
        <w:t xml:space="preserve">  // 创建 BLE Server</w:t>
        <w:br/>
        <w:t xml:space="preserve">  pServer = BLEDevice::createServer();</w:t>
        <w:br/>
        <w:t xml:space="preserve">  pServer-&gt;setCallbacks(new MyServerCallbacks());</w:t>
        <w:br/>
        <w:br/>
        <w:t xml:space="preserve">  // 创建 BLE Service</w:t>
        <w:br/>
        <w:t xml:space="preserve">  BLEService* pService = pServer-&gt;createService(SERVICE_UUID);</w:t>
        <w:br/>
        <w:br/>
        <w:t xml:space="preserve">  // 创建 BLE Characteristic（支持 Read 和 Notify）</w:t>
        <w:br/>
        <w:t xml:space="preserve">  pCharacteristic = pService-&gt;createCharacteristic(</w:t>
        <w:br/>
        <w:t xml:space="preserve">    CHARACTERISTIC_UUID,</w:t>
        <w:br/>
        <w:t xml:space="preserve">    BLECharacteristic::PROPERTY_READ   |</w:t>
        <w:br/>
        <w:t xml:space="preserve">    BLECharacteristic::PROPERTY_NOTIFY</w:t>
        <w:br/>
        <w:t xml:space="preserve">  );</w:t>
        <w:br/>
        <w:br/>
        <w:t xml:space="preserve">  // 添加 BLE2902 描述符（Notify 必需）</w:t>
        <w:br/>
        <w:t xml:space="preserve">  pCharacteristic-&gt;addDescriptor(new BLE2902());</w:t>
        <w:br/>
        <w:br/>
        <w:t xml:space="preserve">  // 启动服务</w:t>
        <w:br/>
        <w:t xml:space="preserve">  pService-&gt;start();</w:t>
        <w:br/>
        <w:t xml:space="preserve">  Serial.println("[BLE] 服务已启动");</w:t>
        <w:br/>
        <w:br/>
        <w:t xml:space="preserve">  // 开始广播</w:t>
        <w:br/>
        <w:t xml:space="preserve">  BLEAdvertising* pAdvertising = BLEDevice::getAdvertising();</w:t>
        <w:br/>
        <w:t xml:space="preserve">  pAdvertising-&gt;addServiceUUID(SERVICE_UUID);</w:t>
        <w:br/>
        <w:t xml:space="preserve">  pAdvertising-&gt;setScanResponse(false);</w:t>
        <w:br/>
        <w:t xml:space="preserve">  pAdvertising-&gt;setMinPreferred(0x0);  // 部分设备需要此设置</w:t>
        <w:br/>
        <w:t xml:space="preserve">  BLEDevice::startAdvertising();</w:t>
        <w:br/>
        <w:t xml:space="preserve">  Serial.println("[BLE] 广播已开始，设备名: " DEVICE_NAME);</w:t>
        <w:br/>
        <w:br/>
        <w:t xml:space="preserve">  Serial.println();</w:t>
        <w:br/>
        <w:t xml:space="preserve">  Serial.println("&gt;&gt;&gt; 系统就绪，等待蓝牙连接 &lt;&lt;&lt;");</w:t>
        <w:br/>
        <w:t xml:space="preserve">  Serial.println("&gt;&gt;&gt; 用手机 nRF Connect 或微信小程序搜索 "" DEVICE_NAME "" &lt;&lt;&lt;");</w:t>
        <w:br/>
        <w:t xml:space="preserve">  Serial.println();</w:t>
        <w:br/>
        <w:t>}</w:t>
        <w:br/>
        <w:br/>
        <w:t>// ===== loop =====</w:t>
        <w:br/>
        <w:t>void loop() {</w:t>
        <w:br/>
        <w:t xml:space="preserve">  unsigned long now = millis();</w:t>
        <w:br/>
        <w:br/>
        <w:t xml:space="preserve">  // 定时发送电压数据</w:t>
        <w:br/>
        <w:t xml:space="preserve">  if (deviceConnected &amp;&amp; (now - lastSendTime &gt;= SEND_INTERVAL)) {</w:t>
        <w:br/>
        <w:t xml:space="preserve">    lastSendTime = now;</w:t>
        <w:br/>
        <w:br/>
        <w:t xml:space="preserve">    float voltage = readVoltage();</w:t>
        <w:br/>
        <w:t xml:space="preserve">    sendVoltage(voltage);</w:t>
        <w:br/>
        <w:br/>
        <w:t xml:space="preserve">    // 串口输出（调试用）</w:t>
        <w:br/>
        <w:t xml:space="preserve">    Serial.print("[V] ");</w:t>
        <w:br/>
        <w:t xml:space="preserve">    Serial.print(voltage, 3);</w:t>
        <w:br/>
        <w:t xml:space="preserve">    Serial.println(" V");</w:t>
        <w:br/>
        <w:t xml:space="preserve">  }</w:t>
        <w:br/>
        <w:br/>
        <w:t xml:space="preserve">  // 处理断开重连</w:t>
        <w:br/>
        <w:t xml:space="preserve">  if (!deviceConnected &amp;&amp; oldDeviceConnected) {</w:t>
        <w:br/>
        <w:t xml:space="preserve">    delay(500);  // 等待连接完全断开</w:t>
        <w:br/>
        <w:t xml:space="preserve">    pServer-&gt;startAdvertising();  // 重新开始广播</w:t>
        <w:br/>
        <w:t xml:space="preserve">    Serial.println("[BLE] 重新开始广播，等待连接...");</w:t>
        <w:br/>
        <w:t xml:space="preserve">    oldDeviceConnected = deviceConnected;</w:t>
        <w:br/>
        <w:t xml:space="preserve">  }</w:t>
        <w:br/>
        <w:br/>
        <w:t xml:space="preserve">  if (deviceConnected &amp;&amp; !oldDeviceConnected) {</w:t>
        <w:br/>
        <w:t xml:space="preserve">    // 刚连接</w:t>
        <w:br/>
        <w:t xml:space="preserve">    oldDeviceConnected = deviceConnected;</w:t>
        <w:br/>
        <w:t xml:space="preserve">  }</w:t>
        <w:br/>
        <w:br/>
        <w:t xml:space="preserve">  delay(10);</w:t>
        <w:br/>
        <w:t>}</w:t>
      </w:r>
    </w:p>
    <w:p>
      <w:pPr>
        <w:pStyle w:val="Heading2"/>
      </w:pPr>
      <w:r>
        <w:rPr>
          <w:rFonts w:ascii="Microsoft YaHei" w:hAnsi="Microsoft YaHei" w:eastAsia="Microsoft YaHei"/>
        </w:rPr>
        <w:t>3.3 烧录 BLE 固件</w:t>
      </w:r>
    </w:p>
    <w:p>
      <w:r>
        <w:rPr>
          <w:rFonts w:ascii="Microsoft YaHei" w:hAnsi="Microsoft YaHei" w:eastAsia="Microsoft YaHei"/>
          <w:b/>
          <w:color w:val="534AB7"/>
          <w:sz w:val="22"/>
        </w:rPr>
        <w:t xml:space="preserve">Step 1: </w:t>
      </w:r>
      <w:r>
        <w:rPr>
          <w:rFonts w:ascii="Microsoft YaHei" w:hAnsi="Microsoft YaHei" w:eastAsia="Microsoft YaHei"/>
          <w:sz w:val="22"/>
        </w:rPr>
        <w:t>将上面的代码完整粘贴到 Arduino IDE 中</w:t>
      </w:r>
    </w:p>
    <w:p>
      <w:r>
        <w:rPr>
          <w:rFonts w:ascii="Microsoft YaHei" w:hAnsi="Microsoft YaHei" w:eastAsia="Microsoft YaHei"/>
          <w:b/>
          <w:color w:val="534AB7"/>
          <w:sz w:val="22"/>
        </w:rPr>
        <w:t xml:space="preserve">Step 2: </w:t>
      </w:r>
      <w:r>
        <w:rPr>
          <w:rFonts w:ascii="Microsoft YaHei" w:hAnsi="Microsoft YaHei" w:eastAsia="Microsoft YaHei"/>
          <w:sz w:val="22"/>
        </w:rPr>
        <w:t>确认开发板选择 "ESP32 Dev Module"</w:t>
      </w:r>
    </w:p>
    <w:p>
      <w:r>
        <w:rPr>
          <w:rFonts w:ascii="Microsoft YaHei" w:hAnsi="Microsoft YaHei" w:eastAsia="Microsoft YaHei"/>
          <w:b/>
          <w:color w:val="534AB7"/>
          <w:sz w:val="22"/>
        </w:rPr>
        <w:t xml:space="preserve">Step 3: </w:t>
      </w:r>
      <w:r>
        <w:rPr>
          <w:rFonts w:ascii="Microsoft YaHei" w:hAnsi="Microsoft YaHei" w:eastAsia="Microsoft YaHei"/>
          <w:sz w:val="22"/>
        </w:rPr>
        <w:t>确认端口选择正确（COM 口）</w:t>
      </w:r>
    </w:p>
    <w:p>
      <w:r>
        <w:rPr>
          <w:rFonts w:ascii="Microsoft YaHei" w:hAnsi="Microsoft YaHei" w:eastAsia="Microsoft YaHei"/>
          <w:b/>
          <w:color w:val="534AB7"/>
          <w:sz w:val="22"/>
        </w:rPr>
        <w:t xml:space="preserve">Step 4: </w:t>
      </w:r>
      <w:r>
        <w:rPr>
          <w:rFonts w:ascii="Microsoft YaHei" w:hAnsi="Microsoft YaHei" w:eastAsia="Microsoft YaHei"/>
          <w:sz w:val="22"/>
        </w:rPr>
        <w:t>点击 "上传" 按钮（右箭头）</w:t>
      </w:r>
    </w:p>
    <w:p>
      <w:r>
        <w:rPr>
          <w:rFonts w:ascii="Microsoft YaHei" w:hAnsi="Microsoft YaHei" w:eastAsia="Microsoft YaHei"/>
          <w:b/>
          <w:color w:val="534AB7"/>
          <w:sz w:val="22"/>
        </w:rPr>
        <w:t xml:space="preserve">Step 5: </w:t>
      </w:r>
      <w:r>
        <w:rPr>
          <w:rFonts w:ascii="Microsoft YaHei" w:hAnsi="Microsoft YaHei" w:eastAsia="Microsoft YaHei"/>
          <w:sz w:val="22"/>
        </w:rPr>
        <w:t>等待编译 + 上传完成，看到 "Hard resetting via RTS pin..." 表示成功</w:t>
      </w:r>
    </w:p>
    <w:p>
      <w:r>
        <w:rPr>
          <w:rFonts w:ascii="Microsoft YaHei" w:hAnsi="Microsoft YaHei" w:eastAsia="Microsoft YaHei"/>
          <w:b/>
          <w:color w:val="534AB7"/>
          <w:sz w:val="22"/>
        </w:rPr>
        <w:t xml:space="preserve">Step 6: </w:t>
      </w:r>
      <w:r>
        <w:rPr>
          <w:rFonts w:ascii="Microsoft YaHei" w:hAnsi="Microsoft YaHei" w:eastAsia="Microsoft YaHei"/>
          <w:sz w:val="22"/>
        </w:rPr>
        <w:t>打开串口监视器（工具 &gt; 串口监视器），设置波特率 115200</w:t>
      </w:r>
    </w:p>
    <w:p>
      <w:r>
        <w:rPr>
          <w:rFonts w:ascii="Microsoft YaHei" w:hAnsi="Microsoft YaHei" w:eastAsia="Microsoft YaHei"/>
          <w:b/>
          <w:color w:val="534AB7"/>
          <w:sz w:val="22"/>
        </w:rPr>
        <w:t xml:space="preserve">Step 7: </w:t>
      </w:r>
      <w:r>
        <w:rPr>
          <w:rFonts w:ascii="Microsoft YaHei" w:hAnsi="Microsoft YaHei" w:eastAsia="Microsoft YaHei"/>
          <w:sz w:val="22"/>
        </w:rPr>
        <w:t>按一下 ESP32 板上的 EN（Reset）按钮重启</w:t>
      </w:r>
    </w:p>
    <w:p>
      <w:r>
        <w:rPr>
          <w:rFonts w:ascii="Microsoft YaHei" w:hAnsi="Microsoft YaHei" w:eastAsia="Microsoft YaHei"/>
          <w:b/>
          <w:color w:val="534AB7"/>
          <w:sz w:val="22"/>
        </w:rPr>
        <w:t xml:space="preserve">Step 8: </w:t>
      </w:r>
      <w:r>
        <w:rPr>
          <w:rFonts w:ascii="Microsoft YaHei" w:hAnsi="Microsoft YaHei" w:eastAsia="Microsoft YaHei"/>
          <w:sz w:val="22"/>
        </w:rPr>
        <w:t>应该看到以下输出：</w:t>
      </w:r>
    </w:p>
    <w:p>
      <w:pPr>
        <w:spacing w:before="80" w:after="80"/>
        <w:ind w:left="283"/>
      </w:pPr>
      <w:r>
        <w:rPr>
          <w:rFonts w:ascii="Consolas" w:hAnsi="Consolas"/>
          <w:color w:val="2C2C2A"/>
          <w:sz w:val="18"/>
          <w:shd w:fill="F5F5F5" w:val="clear"/>
        </w:rPr>
        <w:t>========================================</w:t>
        <w:br/>
        <w:t xml:space="preserve"> ESP32 BLE 电压测量固件 v1.0</w:t>
        <w:br/>
        <w:t>========================================</w:t>
        <w:br/>
        <w:t>[ADC] 初始化完成，GPIO34，12位精度</w:t>
        <w:br/>
        <w:t>[BLE] 正在初始化...</w:t>
        <w:br/>
        <w:t>[BLE] 服务已启动</w:t>
        <w:br/>
        <w:t>[BLE] 广播已开始，设备名: ESP32_Voltmeter</w:t>
        <w:br/>
        <w:br/>
        <w:t>&gt;&gt;&gt; 系统就绪，等待蓝牙连接 &lt;&lt;&lt;</w:t>
        <w:br/>
        <w:t>&gt;&gt;&gt; 用手机 nRF Connect 或微信小程序搜索 "ESP32_Voltmeter" &lt;&lt;&lt;</w:t>
      </w:r>
    </w:p>
    <w:p>
      <w:r>
        <w:rPr>
          <w:rFonts w:ascii="Microsoft YaHei" w:hAnsi="Microsoft YaHei" w:eastAsia="Microsoft YaHei"/>
        </w:rPr>
      </w:r>
    </w:p>
    <w:p>
      <w:r>
        <w:rPr>
          <w:rFonts w:ascii="Microsoft YaHei" w:hAnsi="Microsoft YaHei" w:eastAsia="Microsoft YaHei"/>
          <w:b/>
          <w:color w:val="E63946"/>
          <w:sz w:val="22"/>
        </w:rPr>
        <w:t>WARNING: 如果编译报错找不到 BLEDevice.h 等头文件，说明 ESP32 开发板包没装好。回到 2.2 节重新安装。</w:t>
      </w:r>
    </w:p>
    <w:p>
      <w:pPr>
        <w:pStyle w:val="Heading2"/>
      </w:pPr>
      <w:r>
        <w:rPr>
          <w:rFonts w:ascii="Microsoft YaHei" w:hAnsi="Microsoft YaHei" w:eastAsia="Microsoft YaHei"/>
        </w:rPr>
        <w:t>3.4 用手机验证 BLE 功能</w:t>
      </w:r>
    </w:p>
    <w:p>
      <w:r>
        <w:rPr>
          <w:rFonts w:ascii="Microsoft YaHei" w:hAnsi="Microsoft YaHei" w:eastAsia="Microsoft YaHei"/>
        </w:rPr>
        <w:t>烧录成功后，用手机验证 ESP32 的 BLE 是否正常工作。这是最重要的一步！</w:t>
      </w:r>
    </w:p>
    <w:p>
      <w:r>
        <w:rPr>
          <w:rFonts w:ascii="Microsoft YaHei" w:hAnsi="Microsoft YaHei" w:eastAsia="Microsoft YaHei"/>
        </w:rPr>
      </w:r>
    </w:p>
    <w:p>
      <w:r>
        <w:rPr>
          <w:rFonts w:ascii="Microsoft YaHei" w:hAnsi="Microsoft YaHei" w:eastAsia="Microsoft YaHei"/>
          <w:b/>
        </w:rPr>
        <w:t>方法一：使用 nRF Connect App（推荐，专业 BLE 调试工具）</w:t>
      </w:r>
    </w:p>
    <w:p>
      <w:r>
        <w:rPr>
          <w:rFonts w:ascii="Microsoft YaHei" w:hAnsi="Microsoft YaHei" w:eastAsia="Microsoft YaHei"/>
          <w:b/>
          <w:color w:val="534AB7"/>
          <w:sz w:val="22"/>
        </w:rPr>
        <w:t xml:space="preserve">Step 1: </w:t>
      </w:r>
      <w:r>
        <w:rPr>
          <w:rFonts w:ascii="Microsoft YaHei" w:hAnsi="Microsoft YaHei" w:eastAsia="Microsoft YaHei"/>
          <w:sz w:val="22"/>
        </w:rPr>
        <w:t>手机上安装 nRF Connect（iOS 在 App Store，Android 在 Google Play 或应用商店搜索）</w:t>
      </w:r>
    </w:p>
    <w:p>
      <w:r>
        <w:rPr>
          <w:rFonts w:ascii="Microsoft YaHei" w:hAnsi="Microsoft YaHei" w:eastAsia="Microsoft YaHei"/>
          <w:b/>
          <w:color w:val="534AB7"/>
          <w:sz w:val="22"/>
        </w:rPr>
        <w:t xml:space="preserve">Step 2: </w:t>
      </w:r>
      <w:r>
        <w:rPr>
          <w:rFonts w:ascii="Microsoft YaHei" w:hAnsi="Microsoft YaHei" w:eastAsia="Microsoft YaHei"/>
          <w:sz w:val="22"/>
        </w:rPr>
        <w:t>打开 nRF Connect，点击 "SCAN" 开始扫描</w:t>
      </w:r>
    </w:p>
    <w:p>
      <w:r>
        <w:rPr>
          <w:rFonts w:ascii="Microsoft YaHei" w:hAnsi="Microsoft YaHei" w:eastAsia="Microsoft YaHei"/>
          <w:b/>
          <w:color w:val="534AB7"/>
          <w:sz w:val="22"/>
        </w:rPr>
        <w:t xml:space="preserve">Step 3: </w:t>
      </w:r>
      <w:r>
        <w:rPr>
          <w:rFonts w:ascii="Microsoft YaHei" w:hAnsi="Microsoft YaHei" w:eastAsia="Microsoft YaHei"/>
          <w:sz w:val="22"/>
        </w:rPr>
        <w:t>在扫描结果中找到 "ESP32_Voltmeter"</w:t>
      </w:r>
    </w:p>
    <w:p>
      <w:r>
        <w:rPr>
          <w:rFonts w:ascii="Microsoft YaHei" w:hAnsi="Microsoft YaHei" w:eastAsia="Microsoft YaHei"/>
          <w:b/>
          <w:color w:val="534AB7"/>
          <w:sz w:val="22"/>
        </w:rPr>
        <w:t xml:space="preserve">Step 4: </w:t>
      </w:r>
      <w:r>
        <w:rPr>
          <w:rFonts w:ascii="Microsoft YaHei" w:hAnsi="Microsoft YaHei" w:eastAsia="Microsoft YaHei"/>
          <w:sz w:val="22"/>
        </w:rPr>
        <w:t>点击 "CONNECT" 连接</w:t>
      </w:r>
    </w:p>
    <w:p>
      <w:r>
        <w:rPr>
          <w:rFonts w:ascii="Microsoft YaHei" w:hAnsi="Microsoft YaHei" w:eastAsia="Microsoft YaHei"/>
          <w:b/>
          <w:color w:val="534AB7"/>
          <w:sz w:val="22"/>
        </w:rPr>
        <w:t xml:space="preserve">Step 5: </w:t>
      </w:r>
      <w:r>
        <w:rPr>
          <w:rFonts w:ascii="Microsoft YaHei" w:hAnsi="Microsoft YaHei" w:eastAsia="Microsoft YaHei"/>
          <w:sz w:val="22"/>
        </w:rPr>
        <w:t>连接成功后，在服务列表中找到 UUID 为 "FFE0" 的服务</w:t>
      </w:r>
    </w:p>
    <w:p>
      <w:r>
        <w:rPr>
          <w:rFonts w:ascii="Microsoft YaHei" w:hAnsi="Microsoft YaHei" w:eastAsia="Microsoft YaHei"/>
          <w:b/>
          <w:color w:val="534AB7"/>
          <w:sz w:val="22"/>
        </w:rPr>
        <w:t xml:space="preserve">Step 6: </w:t>
      </w:r>
      <w:r>
        <w:rPr>
          <w:rFonts w:ascii="Microsoft YaHei" w:hAnsi="Microsoft YaHei" w:eastAsia="Microsoft YaHei"/>
          <w:sz w:val="22"/>
        </w:rPr>
        <w:t>展开该服务，找到 UUID 为 "FFE1" 的 Characteristic</w:t>
      </w:r>
    </w:p>
    <w:p>
      <w:r>
        <w:rPr>
          <w:rFonts w:ascii="Microsoft YaHei" w:hAnsi="Microsoft YaHei" w:eastAsia="Microsoft YaHei"/>
          <w:b/>
          <w:color w:val="534AB7"/>
          <w:sz w:val="22"/>
        </w:rPr>
        <w:t xml:space="preserve">Step 7: </w:t>
      </w:r>
      <w:r>
        <w:rPr>
          <w:rFonts w:ascii="Microsoft YaHei" w:hAnsi="Microsoft YaHei" w:eastAsia="Microsoft YaHei"/>
          <w:sz w:val="22"/>
        </w:rPr>
        <w:t>点击该 Characteristic 右侧的下载图标（多个向下的箭头），开启 Notify</w:t>
      </w:r>
    </w:p>
    <w:p>
      <w:r>
        <w:rPr>
          <w:rFonts w:ascii="Microsoft YaHei" w:hAnsi="Microsoft YaHei" w:eastAsia="Microsoft YaHei"/>
          <w:b/>
          <w:color w:val="534AB7"/>
          <w:sz w:val="22"/>
        </w:rPr>
        <w:t xml:space="preserve">Step 8: </w:t>
      </w:r>
      <w:r>
        <w:rPr>
          <w:rFonts w:ascii="Microsoft YaHei" w:hAnsi="Microsoft YaHei" w:eastAsia="Microsoft YaHei"/>
          <w:sz w:val="22"/>
        </w:rPr>
        <w:t>此时应该能看到电压值以 HEX 格式持续显示</w:t>
      </w:r>
    </w:p>
    <w:p>
      <w:r>
        <w:rPr>
          <w:rFonts w:ascii="Microsoft YaHei" w:hAnsi="Microsoft YaHei" w:eastAsia="Microsoft YaHei"/>
          <w:b/>
          <w:color w:val="534AB7"/>
          <w:sz w:val="22"/>
        </w:rPr>
        <w:t xml:space="preserve">Step 9: </w:t>
      </w:r>
      <w:r>
        <w:rPr>
          <w:rFonts w:ascii="Microsoft YaHei" w:hAnsi="Microsoft YaHei" w:eastAsia="Microsoft YaHei"/>
          <w:sz w:val="22"/>
        </w:rPr>
        <w:t>用导线将 GPIO34 接到 3.3V 或 GND，观察数值是否变化</w:t>
      </w:r>
    </w:p>
    <w:p>
      <w:r>
        <w:rPr>
          <w:rFonts w:ascii="Microsoft YaHei" w:hAnsi="Microsoft YaHei" w:eastAsia="Microsoft YaHei"/>
        </w:rPr>
      </w:r>
    </w:p>
    <w:p>
      <w:r>
        <w:rPr>
          <w:rFonts w:ascii="Microsoft YaHei" w:hAnsi="Microsoft YaHei" w:eastAsia="Microsoft YaHei"/>
          <w:b/>
        </w:rPr>
        <w:t>方法二：使用 LightBlue App（iOS 推荐）</w:t>
      </w:r>
    </w:p>
    <w:p>
      <w:r>
        <w:rPr>
          <w:rFonts w:ascii="Microsoft YaHei" w:hAnsi="Microsoft YaHei" w:eastAsia="Microsoft YaHei"/>
          <w:b/>
          <w:color w:val="534AB7"/>
          <w:sz w:val="22"/>
        </w:rPr>
        <w:t xml:space="preserve">Step 1: </w:t>
      </w:r>
      <w:r>
        <w:rPr>
          <w:rFonts w:ascii="Microsoft YaHei" w:hAnsi="Microsoft YaHei" w:eastAsia="Microsoft YaHei"/>
          <w:sz w:val="22"/>
        </w:rPr>
        <w:t>App Store 搜索 "LightBlue" 安装</w:t>
      </w:r>
    </w:p>
    <w:p>
      <w:r>
        <w:rPr>
          <w:rFonts w:ascii="Microsoft YaHei" w:hAnsi="Microsoft YaHei" w:eastAsia="Microsoft YaHei"/>
          <w:b/>
          <w:color w:val="534AB7"/>
          <w:sz w:val="22"/>
        </w:rPr>
        <w:t xml:space="preserve">Step 2: </w:t>
      </w:r>
      <w:r>
        <w:rPr>
          <w:rFonts w:ascii="Microsoft YaHei" w:hAnsi="Microsoft YaHei" w:eastAsia="Microsoft YaHei"/>
          <w:sz w:val="22"/>
        </w:rPr>
        <w:t>打开后扫描，找到 "ESP32_Voltmeter" 并连接</w:t>
      </w:r>
    </w:p>
    <w:p>
      <w:r>
        <w:rPr>
          <w:rFonts w:ascii="Microsoft YaHei" w:hAnsi="Microsoft YaHei" w:eastAsia="Microsoft YaHei"/>
          <w:b/>
          <w:color w:val="534AB7"/>
          <w:sz w:val="22"/>
        </w:rPr>
        <w:t xml:space="preserve">Step 3: </w:t>
      </w:r>
      <w:r>
        <w:rPr>
          <w:rFonts w:ascii="Microsoft YaHei" w:hAnsi="Microsoft YaHei" w:eastAsia="Microsoft YaHei"/>
          <w:sz w:val="22"/>
        </w:rPr>
        <w:t>找到 FFE0 服务下的 FFE1 特征值</w:t>
      </w:r>
    </w:p>
    <w:p>
      <w:r>
        <w:rPr>
          <w:rFonts w:ascii="Microsoft YaHei" w:hAnsi="Microsoft YaHei" w:eastAsia="Microsoft YaHei"/>
          <w:b/>
          <w:color w:val="534AB7"/>
          <w:sz w:val="22"/>
        </w:rPr>
        <w:t xml:space="preserve">Step 4: </w:t>
      </w:r>
      <w:r>
        <w:rPr>
          <w:rFonts w:ascii="Microsoft YaHei" w:hAnsi="Microsoft YaHei" w:eastAsia="Microsoft YaHei"/>
          <w:sz w:val="22"/>
        </w:rPr>
        <w:t>点击 "Listen for notifications"</w:t>
      </w:r>
    </w:p>
    <w:p>
      <w:r>
        <w:rPr>
          <w:rFonts w:ascii="Microsoft YaHei" w:hAnsi="Microsoft YaHei" w:eastAsia="Microsoft YaHei"/>
          <w:b/>
          <w:color w:val="534AB7"/>
          <w:sz w:val="22"/>
        </w:rPr>
        <w:t xml:space="preserve">Step 5: </w:t>
      </w:r>
      <w:r>
        <w:rPr>
          <w:rFonts w:ascii="Microsoft YaHei" w:hAnsi="Microsoft YaHei" w:eastAsia="Microsoft YaHei"/>
          <w:sz w:val="22"/>
        </w:rPr>
        <w:t>观察数据是否持续更新</w:t>
      </w:r>
    </w:p>
    <w:p>
      <w:r>
        <w:rPr>
          <w:rFonts w:ascii="Microsoft YaHei" w:hAnsi="Microsoft YaHei" w:eastAsia="Microsoft YaHei"/>
        </w:rPr>
      </w:r>
    </w:p>
    <w:p>
      <w:r>
        <w:rPr>
          <w:rFonts w:ascii="Microsoft YaHei" w:hAnsi="Microsoft YaHei" w:eastAsia="Microsoft YaHei"/>
          <w:b/>
        </w:rPr>
        <w:t>方法三：直接用微信小程序测试（最接近实际使用场景）</w:t>
      </w:r>
    </w:p>
    <w:p>
      <w:r>
        <w:rPr>
          <w:rFonts w:ascii="Microsoft YaHei" w:hAnsi="Microsoft YaHei" w:eastAsia="Microsoft YaHei"/>
          <w:b/>
          <w:color w:val="534AB7"/>
          <w:sz w:val="22"/>
        </w:rPr>
        <w:t xml:space="preserve">Step 1: </w:t>
      </w:r>
      <w:r>
        <w:rPr>
          <w:rFonts w:ascii="Microsoft YaHei" w:hAnsi="Microsoft YaHei" w:eastAsia="Microsoft YaHei"/>
          <w:sz w:val="22"/>
        </w:rPr>
        <w:t>按照《物理实验小程序-本地原型开发计划》搭建小程序</w:t>
      </w:r>
    </w:p>
    <w:p>
      <w:r>
        <w:rPr>
          <w:rFonts w:ascii="Microsoft YaHei" w:hAnsi="Microsoft YaHei" w:eastAsia="Microsoft YaHei"/>
          <w:b/>
          <w:color w:val="534AB7"/>
          <w:sz w:val="22"/>
        </w:rPr>
        <w:t xml:space="preserve">Step 2: </w:t>
      </w:r>
      <w:r>
        <w:rPr>
          <w:rFonts w:ascii="Microsoft YaHei" w:hAnsi="Microsoft YaHei" w:eastAsia="Microsoft YaHei"/>
          <w:sz w:val="22"/>
        </w:rPr>
        <w:t>在开发者工具中点击 "预览"，手机扫码打开</w:t>
      </w:r>
    </w:p>
    <w:p>
      <w:r>
        <w:rPr>
          <w:rFonts w:ascii="Microsoft YaHei" w:hAnsi="Microsoft YaHei" w:eastAsia="Microsoft YaHei"/>
          <w:b/>
          <w:color w:val="534AB7"/>
          <w:sz w:val="22"/>
        </w:rPr>
        <w:t xml:space="preserve">Step 3: </w:t>
      </w:r>
      <w:r>
        <w:rPr>
          <w:rFonts w:ascii="Microsoft YaHei" w:hAnsi="Microsoft YaHei" w:eastAsia="Microsoft YaHei"/>
          <w:sz w:val="22"/>
        </w:rPr>
        <w:t>进入实验一页面，点击 "连接设备"</w:t>
      </w:r>
    </w:p>
    <w:p>
      <w:r>
        <w:rPr>
          <w:rFonts w:ascii="Microsoft YaHei" w:hAnsi="Microsoft YaHei" w:eastAsia="Microsoft YaHei"/>
          <w:b/>
          <w:color w:val="534AB7"/>
          <w:sz w:val="22"/>
        </w:rPr>
        <w:t xml:space="preserve">Step 4: </w:t>
      </w:r>
      <w:r>
        <w:rPr>
          <w:rFonts w:ascii="Microsoft YaHei" w:hAnsi="Microsoft YaHei" w:eastAsia="Microsoft YaHei"/>
          <w:sz w:val="22"/>
        </w:rPr>
        <w:t>搜索到 "ESP32_Voltmeter" 后连接</w:t>
      </w:r>
    </w:p>
    <w:p>
      <w:r>
        <w:rPr>
          <w:rFonts w:ascii="Microsoft YaHei" w:hAnsi="Microsoft YaHei" w:eastAsia="Microsoft YaHei"/>
          <w:b/>
          <w:color w:val="534AB7"/>
          <w:sz w:val="22"/>
        </w:rPr>
        <w:t xml:space="preserve">Step 5: </w:t>
      </w:r>
      <w:r>
        <w:rPr>
          <w:rFonts w:ascii="Microsoft YaHei" w:hAnsi="Microsoft YaHei" w:eastAsia="Microsoft YaHei"/>
          <w:sz w:val="22"/>
        </w:rPr>
        <w:t>观察电压表指针是否偏转</w:t>
      </w:r>
    </w:p>
    <w:p>
      <w:pPr>
        <w:pStyle w:val="Heading2"/>
      </w:pPr>
      <w:r>
        <w:rPr>
          <w:rFonts w:ascii="Microsoft YaHei" w:hAnsi="Microsoft YaHei" w:eastAsia="Microsoft YaHei"/>
        </w:rPr>
        <w:t>3.5 BLE 功能验证清单</w:t>
      </w:r>
    </w:p>
    <w:p>
      <w:r>
        <w:rPr>
          <w:rFonts w:ascii="Microsoft YaHei" w:hAnsi="Microsoft YaHei" w:eastAsia="Microsoft YaHei"/>
        </w:rPr>
        <w:t>在继续下一步之前，确认以下所有项目都通过：</w:t>
      </w:r>
    </w:p>
    <w:p>
      <w:r>
        <w:rPr>
          <w:rFonts w:ascii="Microsoft YaHei" w:hAnsi="Microsoft YaHei" w:eastAsia="Microsoft YaHei"/>
          <w:sz w:val="22"/>
        </w:rPr>
        <w:t>[ ]  串口监视器显示 "BLE 广播已开始"</w:t>
      </w:r>
    </w:p>
    <w:p>
      <w:r>
        <w:rPr>
          <w:rFonts w:ascii="Microsoft YaHei" w:hAnsi="Microsoft YaHei" w:eastAsia="Microsoft YaHei"/>
          <w:sz w:val="22"/>
        </w:rPr>
        <w:t>[ ]  nRF Connect / LightBlue 能扫描到 "ESP32_Voltmeter"</w:t>
      </w:r>
    </w:p>
    <w:p>
      <w:r>
        <w:rPr>
          <w:rFonts w:ascii="Microsoft YaHei" w:hAnsi="Microsoft YaHei" w:eastAsia="Microsoft YaHei"/>
          <w:sz w:val="22"/>
        </w:rPr>
        <w:t>[ ]  能成功连接到 ESP32</w:t>
      </w:r>
    </w:p>
    <w:p>
      <w:r>
        <w:rPr>
          <w:rFonts w:ascii="Microsoft YaHei" w:hAnsi="Microsoft YaHei" w:eastAsia="Microsoft YaHei"/>
          <w:sz w:val="22"/>
        </w:rPr>
        <w:t>[ ]  连接后 ESP32 板载 LED 亮起</w:t>
      </w:r>
    </w:p>
    <w:p>
      <w:r>
        <w:rPr>
          <w:rFonts w:ascii="Microsoft YaHei" w:hAnsi="Microsoft YaHei" w:eastAsia="Microsoft YaHei"/>
          <w:sz w:val="22"/>
        </w:rPr>
        <w:t>[ ]  能找到 FFE0 服务和 FFE1 特征值</w:t>
      </w:r>
    </w:p>
    <w:p>
      <w:r>
        <w:rPr>
          <w:rFonts w:ascii="Microsoft YaHei" w:hAnsi="Microsoft YaHei" w:eastAsia="Microsoft YaHei"/>
          <w:sz w:val="22"/>
        </w:rPr>
        <w:t>[ ]  开启 Notify 后能看到数据持续更新</w:t>
      </w:r>
    </w:p>
    <w:p>
      <w:r>
        <w:rPr>
          <w:rFonts w:ascii="Microsoft YaHei" w:hAnsi="Microsoft YaHei" w:eastAsia="Microsoft YaHei"/>
          <w:sz w:val="22"/>
        </w:rPr>
        <w:t>[ ]  GPIO34 接 3.3V 时数值明显升高</w:t>
      </w:r>
    </w:p>
    <w:p>
      <w:r>
        <w:rPr>
          <w:rFonts w:ascii="Microsoft YaHei" w:hAnsi="Microsoft YaHei" w:eastAsia="Microsoft YaHei"/>
          <w:sz w:val="22"/>
        </w:rPr>
        <w:t>[ ]  GPIO34 接 GND 时数值接近 0</w:t>
      </w:r>
    </w:p>
    <w:p>
      <w:r>
        <w:rPr>
          <w:rFonts w:ascii="Microsoft YaHei" w:hAnsi="Microsoft YaHei" w:eastAsia="Microsoft YaHei"/>
          <w:sz w:val="22"/>
        </w:rPr>
        <w:t>[ ]  断开连接后 ESP32 LED 熄灭，自动重新广播</w:t>
      </w:r>
    </w:p>
    <w:p>
      <w:r>
        <w:rPr>
          <w:rFonts w:ascii="Microsoft YaHei" w:hAnsi="Microsoft YaHei" w:eastAsia="Microsoft YaHei"/>
          <w:sz w:val="22"/>
        </w:rPr>
        <w:t>[ ]  重新连接后数据继续更新</w:t>
      </w:r>
    </w:p>
    <w:p>
      <w:r>
        <w:rPr>
          <w:rFonts w:ascii="Microsoft YaHei" w:hAnsi="Microsoft YaHei" w:eastAsia="Microsoft YaHei"/>
        </w:rPr>
      </w:r>
    </w:p>
    <w:p>
      <w:r>
        <w:rPr>
          <w:rFonts w:ascii="Microsoft YaHei" w:hAnsi="Microsoft YaHei" w:eastAsia="Microsoft YaHei"/>
          <w:b/>
          <w:color w:val="E63946"/>
          <w:sz w:val="22"/>
        </w:rPr>
        <w:t>WARNING: 如果以上任何一项不通过，先解决问题再继续。常见问题排查见第八章。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第四章：电压测量功能详解</w:t>
      </w:r>
    </w:p>
    <w:p>
      <w:pPr>
        <w:pStyle w:val="Heading2"/>
      </w:pPr>
      <w:r>
        <w:rPr>
          <w:rFonts w:ascii="Microsoft YaHei" w:hAnsi="Microsoft YaHei" w:eastAsia="Microsoft YaHei"/>
        </w:rPr>
        <w:t>4.1 ESP32 ADC 基础知识</w:t>
      </w:r>
    </w:p>
    <w:p>
      <w:r>
        <w:rPr>
          <w:rFonts w:ascii="Microsoft YaHei" w:hAnsi="Microsoft YaHei" w:eastAsia="Microsoft YaHei"/>
        </w:rPr>
        <w:t>ADC（Analog-to-Digital Converter，模数转换器）将模拟电压信号转换为数字值。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参数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ESP32 ADC 规格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位数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12位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0-4095 共 4096 个等级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参考电压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约 1.1V（内部）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通过衰减器扩展量程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衰减 ADC_0db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0-1.1V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无衰减，精度最高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衰减 ADC_2_5db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0-1.5V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轻微衰减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衰减 ADC_6db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0-2.2V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中等衰减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衰减 ADC_11db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0-3.6V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最大衰减，本项目使用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通道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ADC1（8通道）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GPIO 32-39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通道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ADC2（10通道）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GPIO 0,2,4,12-15,25-27（WiFi开启时不可用）</w:t>
            </w:r>
          </w:p>
        </w:tc>
      </w:tr>
    </w:tbl>
    <w:p>
      <w:r>
        <w:rPr>
          <w:rFonts w:ascii="Microsoft YaHei" w:hAnsi="Microsoft YaHei" w:eastAsia="Microsoft YaHei"/>
        </w:rPr>
      </w:r>
    </w:p>
    <w:p>
      <w:r>
        <w:rPr>
          <w:rFonts w:ascii="Microsoft YaHei" w:hAnsi="Microsoft YaHei" w:eastAsia="Microsoft YaHei"/>
          <w:b/>
          <w:color w:val="E63946"/>
          <w:sz w:val="22"/>
        </w:rPr>
        <w:t>WARNING: 重要：本项目使用 GPIO34（ADC1_CH6），属于 ADC1。ADC2 在 WiFi 开启时不可用，所以我们用 ADC1 没问题。</w:t>
      </w:r>
    </w:p>
    <w:p>
      <w:r>
        <w:rPr>
          <w:rFonts w:ascii="Microsoft YaHei" w:hAnsi="Microsoft YaHei" w:eastAsia="Microsoft YaHei"/>
          <w:b/>
          <w:color w:val="2A9D8F"/>
          <w:sz w:val="22"/>
        </w:rPr>
        <w:t xml:space="preserve">TIP: </w:t>
      </w:r>
      <w:r>
        <w:rPr>
          <w:rFonts w:ascii="Microsoft YaHei" w:hAnsi="Microsoft YaHei" w:eastAsia="Microsoft YaHei"/>
          <w:sz w:val="22"/>
        </w:rPr>
        <w:t>ADC_11db 衰减下，实际满量程约 3.6V，但 3.0V 以上非线性严重。如果测量 3.0-3.6V 范围，建议使用分压电阻降到 3.0V 以下再测。</w:t>
      </w:r>
    </w:p>
    <w:p>
      <w:pPr>
        <w:pStyle w:val="Heading2"/>
      </w:pPr>
      <w:r>
        <w:rPr>
          <w:rFonts w:ascii="Microsoft YaHei" w:hAnsi="Microsoft YaHei" w:eastAsia="Microsoft YaHei"/>
        </w:rPr>
        <w:t>4.2 直连测量（0-3.6V）</w:t>
      </w:r>
    </w:p>
    <w:p>
      <w:r>
        <w:rPr>
          <w:rFonts w:ascii="Microsoft YaHei" w:hAnsi="Microsoft YaHei" w:eastAsia="Microsoft YaHei"/>
        </w:rPr>
        <w:t>如果实验电路的电压在 0-3.6V 范围内，可以直接将电路输出接到 GPIO34：</w:t>
      </w:r>
    </w:p>
    <w:p>
      <w:pPr>
        <w:spacing w:before="80" w:after="80"/>
        <w:ind w:left="283"/>
      </w:pPr>
      <w:r>
        <w:rPr>
          <w:rFonts w:ascii="Consolas" w:hAnsi="Consolas"/>
          <w:color w:val="2C2C2A"/>
          <w:sz w:val="18"/>
          <w:shd w:fill="F5F5F5" w:val="clear"/>
        </w:rPr>
        <w:t xml:space="preserve">  电路电压输出 ──────────── GPIO34 (ADC1_CH6)</w:t>
        <w:br/>
        <w:t xml:space="preserve">  电路 GND ────────────────── ESP32 GND</w:t>
      </w:r>
    </w:p>
    <w:p>
      <w:r>
        <w:rPr>
          <w:rFonts w:ascii="Microsoft YaHei" w:hAnsi="Microsoft YaHei" w:eastAsia="Microsoft YaHei"/>
        </w:rPr>
      </w:r>
    </w:p>
    <w:p>
      <w:r>
        <w:rPr>
          <w:rFonts w:ascii="Microsoft YaHei" w:hAnsi="Microsoft YaHei" w:eastAsia="Microsoft YaHei"/>
        </w:rPr>
        <w:t>代码中对应的设置：</w:t>
      </w:r>
    </w:p>
    <w:p>
      <w:pPr>
        <w:spacing w:before="80" w:after="80"/>
        <w:ind w:left="283"/>
      </w:pPr>
      <w:r>
        <w:rPr>
          <w:rFonts w:ascii="Consolas" w:hAnsi="Consolas"/>
          <w:color w:val="2C2C2A"/>
          <w:sz w:val="18"/>
          <w:shd w:fill="F5F5F5" w:val="clear"/>
        </w:rPr>
        <w:t>#define VOLTAGE_RATIO  1.0   // 无分压</w:t>
        <w:br/>
        <w:t>#define VOLTAGE_OFFSET 0.0   // 无偏移</w:t>
      </w:r>
    </w:p>
    <w:p>
      <w:pPr>
        <w:pStyle w:val="Heading2"/>
      </w:pPr>
      <w:r>
        <w:rPr>
          <w:rFonts w:ascii="Microsoft YaHei" w:hAnsi="Microsoft YaHei" w:eastAsia="Microsoft YaHei"/>
        </w:rPr>
        <w:t>4.3 分压电阻测量（0-5V 或更高）</w:t>
      </w:r>
    </w:p>
    <w:p>
      <w:r>
        <w:rPr>
          <w:rFonts w:ascii="Microsoft YaHei" w:hAnsi="Microsoft YaHei" w:eastAsia="Microsoft YaHei"/>
        </w:rPr>
        <w:t>如果实验电压超过 3.6V（比如 5V、12V、24V），必须使用分压电阻将电压降到 ESP32 可测范围。</w:t>
      </w:r>
    </w:p>
    <w:p>
      <w:r>
        <w:rPr>
          <w:rFonts w:ascii="Microsoft YaHei" w:hAnsi="Microsoft YaHei" w:eastAsia="Microsoft YaHei"/>
        </w:rPr>
      </w:r>
    </w:p>
    <w:p>
      <w:r>
        <w:rPr>
          <w:rFonts w:ascii="Microsoft YaHei" w:hAnsi="Microsoft YaHei" w:eastAsia="Microsoft YaHei"/>
          <w:b/>
        </w:rPr>
        <w:t>分压原理：</w:t>
      </w:r>
    </w:p>
    <w:p>
      <w:pPr>
        <w:spacing w:before="80" w:after="80"/>
        <w:ind w:left="283"/>
      </w:pPr>
      <w:r>
        <w:rPr>
          <w:rFonts w:ascii="Consolas" w:hAnsi="Consolas"/>
          <w:color w:val="2C2C2A"/>
          <w:sz w:val="18"/>
          <w:shd w:fill="F5F5F5" w:val="clear"/>
        </w:rPr>
        <w:t xml:space="preserve">  电路电压 ─── R1 ───┬─── R2 ─── GND</w:t>
        <w:br/>
        <w:t xml:space="preserve">                       │</w:t>
        <w:br/>
        <w:t xml:space="preserve">                    GPIO34（测此点电压）</w:t>
        <w:br/>
        <w:br/>
        <w:t xml:space="preserve">  GPIO34 电压 = 电路电压 * R2 / (R1 + R2)</w:t>
        <w:br/>
        <w:t xml:space="preserve">  电路电压 = GPIO34 电压 * (R1 + R2) / R2</w:t>
      </w:r>
    </w:p>
    <w:p>
      <w:r>
        <w:rPr>
          <w:rFonts w:ascii="Microsoft YaHei" w:hAnsi="Microsoft YaHei" w:eastAsia="Microsoft YaHei"/>
        </w:rPr>
      </w:r>
    </w:p>
    <w:p>
      <w:r>
        <w:rPr>
          <w:rFonts w:ascii="Microsoft YaHei" w:hAnsi="Microsoft YaHei" w:eastAsia="Microsoft YaHei"/>
        </w:rPr>
        <w:t>常见分压方案：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量程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R1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R2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分压比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精度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适用场景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20"/>
              </w:rPr>
              <w:t>0-5V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20"/>
              </w:rPr>
              <w:t>10k ohm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20"/>
              </w:rPr>
              <w:t>10k ohm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20"/>
              </w:rPr>
              <w:t>2.0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20"/>
              </w:rPr>
              <w:t>0.01V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20"/>
              </w:rPr>
              <w:t>互感实验低压侧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20"/>
              </w:rPr>
              <w:t>0-10V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20"/>
              </w:rPr>
              <w:t>30k ohm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20"/>
              </w:rPr>
              <w:t>10k ohm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20"/>
              </w:rPr>
              <w:t>4.0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20"/>
              </w:rPr>
              <w:t>0.02V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20"/>
              </w:rPr>
              <w:t>互感实验高压侧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20"/>
              </w:rPr>
              <w:t>0-25V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20"/>
              </w:rPr>
              <w:t>47k ohm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20"/>
              </w:rPr>
              <w:t>6.8k ohm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20"/>
              </w:rPr>
              <w:t>7.9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20"/>
              </w:rPr>
              <w:t>0.05V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20"/>
              </w:rPr>
              <w:t>高压输电实验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20"/>
              </w:rPr>
              <w:t>0-50V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20"/>
              </w:rPr>
              <w:t>100k ohm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20"/>
              </w:rPr>
              <w:t>6.8k ohm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20"/>
              </w:rPr>
              <w:t>15.7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20"/>
              </w:rPr>
              <w:t>0.1V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20"/>
              </w:rPr>
              <w:t>高压输电实验(更高压)</w:t>
            </w:r>
          </w:p>
        </w:tc>
      </w:tr>
    </w:tbl>
    <w:p>
      <w:r>
        <w:rPr>
          <w:rFonts w:ascii="Microsoft YaHei" w:hAnsi="Microsoft YaHei" w:eastAsia="Microsoft YaHei"/>
        </w:rPr>
      </w:r>
    </w:p>
    <w:p>
      <w:r>
        <w:rPr>
          <w:rFonts w:ascii="Microsoft YaHei" w:hAnsi="Microsoft YaHei" w:eastAsia="Microsoft YaHei"/>
          <w:b/>
        </w:rPr>
        <w:t>以 0-5V 量程为例（最常用）：</w:t>
      </w:r>
    </w:p>
    <w:p>
      <w:pPr>
        <w:spacing w:before="80" w:after="80"/>
        <w:ind w:left="283"/>
      </w:pPr>
      <w:r>
        <w:rPr>
          <w:rFonts w:ascii="Consolas" w:hAnsi="Consolas"/>
          <w:color w:val="2C2C2A"/>
          <w:sz w:val="18"/>
          <w:shd w:fill="F5F5F5" w:val="clear"/>
        </w:rPr>
        <w:t xml:space="preserve">  电路 5V ─── 10k ohm ───┬─── 10k ohm ─── GND</w:t>
        <w:br/>
        <w:t xml:space="preserve">                           │</w:t>
        <w:br/>
        <w:t xml:space="preserve">                        GPIO34（读到约 2.5V）</w:t>
        <w:br/>
        <w:br/>
        <w:t xml:space="preserve">  代码设置:</w:t>
        <w:br/>
        <w:t xml:space="preserve">  #define VOLTAGE_RATIO  2.0   // (10k + 10k) / 10k = 2.0</w:t>
        <w:br/>
        <w:t xml:space="preserve">  #define VOLTAGE_OFFSET 0.0</w:t>
      </w:r>
    </w:p>
    <w:p>
      <w:r>
        <w:rPr>
          <w:rFonts w:ascii="Microsoft YaHei" w:hAnsi="Microsoft YaHei" w:eastAsia="Microsoft YaHei"/>
        </w:rPr>
      </w:r>
    </w:p>
    <w:p>
      <w:r>
        <w:rPr>
          <w:rFonts w:ascii="Microsoft YaHei" w:hAnsi="Microsoft YaHei" w:eastAsia="Microsoft YaHei"/>
          <w:b/>
          <w:color w:val="E63946"/>
          <w:sz w:val="22"/>
        </w:rPr>
        <w:t>WARNING: 分压电阻的功率：如果测量 25V 电压，流过 R1=47k 的电流约 0.46mA，功率约 10mW，普通 1/4W 电阻完全足够。不需要大功率电阻。</w:t>
      </w:r>
    </w:p>
    <w:p>
      <w:r>
        <w:rPr>
          <w:rFonts w:ascii="Microsoft YaHei" w:hAnsi="Microsoft YaHei" w:eastAsia="Microsoft YaHei"/>
          <w:b/>
          <w:color w:val="2A9D8F"/>
          <w:sz w:val="22"/>
        </w:rPr>
        <w:t xml:space="preserve">TIP: </w:t>
      </w:r>
      <w:r>
        <w:rPr>
          <w:rFonts w:ascii="Microsoft YaHei" w:hAnsi="Microsoft YaHei" w:eastAsia="Microsoft YaHei"/>
          <w:sz w:val="22"/>
        </w:rPr>
        <w:t>分压电阻建议用 1% 精度的金属膜电阻，不要用 5% 的碳膜电阻，否则误差太大。电阻本身几毛钱，买一包 1% 精度的各种阻值备用。</w:t>
      </w:r>
    </w:p>
    <w:p>
      <w:pPr>
        <w:pStyle w:val="Heading2"/>
      </w:pPr>
      <w:r>
        <w:rPr>
          <w:rFonts w:ascii="Microsoft YaHei" w:hAnsi="Microsoft YaHei" w:eastAsia="Microsoft YaHei"/>
        </w:rPr>
        <w:t>4.4 ADC 校准（提升精度）</w:t>
      </w:r>
    </w:p>
    <w:p>
      <w:r>
        <w:rPr>
          <w:rFonts w:ascii="Microsoft YaHei" w:hAnsi="Microsoft YaHei" w:eastAsia="Microsoft YaHei"/>
        </w:rPr>
        <w:t>ESP32 的 ADC 出名的不准。如果需要更好的精度，可以手动校准：</w:t>
      </w:r>
    </w:p>
    <w:p>
      <w:r>
        <w:rPr>
          <w:rFonts w:ascii="Microsoft YaHei" w:hAnsi="Microsoft YaHei" w:eastAsia="Microsoft YaHei"/>
        </w:rPr>
      </w:r>
    </w:p>
    <w:p>
      <w:r>
        <w:rPr>
          <w:rFonts w:ascii="Microsoft YaHei" w:hAnsi="Microsoft YaHei" w:eastAsia="Microsoft YaHei"/>
          <w:b/>
        </w:rPr>
        <w:t>方法一：两点校准法（推荐）</w:t>
      </w:r>
    </w:p>
    <w:p>
      <w:r>
        <w:rPr>
          <w:rFonts w:ascii="Microsoft YaHei" w:hAnsi="Microsoft YaHei" w:eastAsia="Microsoft YaHei"/>
          <w:b/>
          <w:color w:val="534AB7"/>
          <w:sz w:val="22"/>
        </w:rPr>
        <w:t xml:space="preserve">Step 1: </w:t>
      </w:r>
      <w:r>
        <w:rPr>
          <w:rFonts w:ascii="Microsoft YaHei" w:hAnsi="Microsoft YaHei" w:eastAsia="Microsoft YaHei"/>
          <w:sz w:val="22"/>
        </w:rPr>
        <w:t>将 GPIO34 直接接 GND，记录串口输出的 raw 值（记为 zero_point）</w:t>
      </w:r>
    </w:p>
    <w:p>
      <w:r>
        <w:rPr>
          <w:rFonts w:ascii="Microsoft YaHei" w:hAnsi="Microsoft YaHei" w:eastAsia="Microsoft YaHei"/>
          <w:b/>
          <w:color w:val="534AB7"/>
          <w:sz w:val="22"/>
        </w:rPr>
        <w:t xml:space="preserve">Step 2: </w:t>
      </w:r>
      <w:r>
        <w:rPr>
          <w:rFonts w:ascii="Microsoft YaHei" w:hAnsi="Microsoft YaHei" w:eastAsia="Microsoft YaHei"/>
          <w:sz w:val="22"/>
        </w:rPr>
        <w:t>将 GPIO34 接 3.3V（ESP32 板上的 3V3 引脚），记录 raw 值（记为 full_point）</w:t>
      </w:r>
    </w:p>
    <w:p>
      <w:r>
        <w:rPr>
          <w:rFonts w:ascii="Microsoft YaHei" w:hAnsi="Microsoft YaHei" w:eastAsia="Microsoft YaHei"/>
          <w:b/>
          <w:color w:val="534AB7"/>
          <w:sz w:val="22"/>
        </w:rPr>
        <w:t xml:space="preserve">Step 3: </w:t>
      </w:r>
      <w:r>
        <w:rPr>
          <w:rFonts w:ascii="Microsoft YaHei" w:hAnsi="Microsoft YaHei" w:eastAsia="Microsoft YaHei"/>
          <w:sz w:val="22"/>
        </w:rPr>
        <w:t>修改代码中的校准参数：</w:t>
      </w:r>
    </w:p>
    <w:p>
      <w:pPr>
        <w:spacing w:before="80" w:after="80"/>
        <w:ind w:left="283"/>
      </w:pPr>
      <w:r>
        <w:rPr>
          <w:rFonts w:ascii="Consolas" w:hAnsi="Consolas"/>
          <w:color w:val="2C2C2A"/>
          <w:sz w:val="18"/>
          <w:shd w:fill="F5F5F5" w:val="clear"/>
        </w:rPr>
        <w:t>// 校准参数（根据你的 ESP32 实测值填入）</w:t>
        <w:br/>
        <w:t>#define ADC_ZERO_POINT  0      // 接 GND 时的 raw 值</w:t>
        <w:br/>
        <w:t>#define ADC_FULL_POINT  2850   // 接 3.3V 时的 raw 值（示例，你需实测）</w:t>
        <w:br/>
        <w:t>#define ADC_FULL_VOLTAGE 3.3   // 参考电压</w:t>
        <w:br/>
        <w:br/>
        <w:t>// 修改 readVoltage() 中的计算：</w:t>
        <w:br/>
        <w:t>float voltage = ((avgRaw - ADC_ZERO_POINT) / (ADC_FULL_POINT - ADC_ZERO_POINT)) * ADC_FULL_VOLTAGE;</w:t>
      </w:r>
    </w:p>
    <w:p>
      <w:r>
        <w:rPr>
          <w:rFonts w:ascii="Microsoft YaHei" w:hAnsi="Microsoft YaHei" w:eastAsia="Microsoft YaHei"/>
        </w:rPr>
      </w:r>
    </w:p>
    <w:p>
      <w:r>
        <w:rPr>
          <w:rFonts w:ascii="Microsoft YaHei" w:hAnsi="Microsoft YaHei" w:eastAsia="Microsoft YaHei"/>
          <w:b/>
        </w:rPr>
        <w:t>方法二：使用 eFuse 校准（ESP32 出厂已烧录）</w:t>
      </w:r>
    </w:p>
    <w:p>
      <w:pPr>
        <w:spacing w:before="80" w:after="80"/>
        <w:ind w:left="283"/>
      </w:pPr>
      <w:r>
        <w:rPr>
          <w:rFonts w:ascii="Consolas" w:hAnsi="Consolas"/>
          <w:color w:val="2C2C2A"/>
          <w:sz w:val="18"/>
          <w:shd w:fill="F5F5F5" w:val="clear"/>
        </w:rPr>
        <w:t>#include &lt;esp_adc_cal.h&gt;</w:t>
        <w:br/>
        <w:br/>
        <w:t>// 在 setup() 中检查校准值</w:t>
        <w:br/>
        <w:t>esp_adc_cal_characteristics_t adc_chars;</w:t>
        <w:br/>
        <w:t>esp_adc_cal_characterize(ADC_UNIT_1, ADC_ATTEN_DB_11, ADC_WIDTH_BIT_12, 0, &amp;adc_chars);</w:t>
        <w:br/>
        <w:t>Serial.printf("[ADC] eFuse 校准值: %d mV\n", adc_chars.vref);</w:t>
      </w:r>
    </w:p>
    <w:p>
      <w:r>
        <w:rPr>
          <w:rFonts w:ascii="Microsoft YaHei" w:hAnsi="Microsoft YaHei" w:eastAsia="Microsoft YaHei"/>
        </w:rPr>
      </w:r>
    </w:p>
    <w:p>
      <w:r>
        <w:rPr>
          <w:rFonts w:ascii="Microsoft YaHei" w:hAnsi="Microsoft YaHei" w:eastAsia="Microsoft YaHei"/>
          <w:b/>
          <w:color w:val="2A9D8F"/>
          <w:sz w:val="22"/>
        </w:rPr>
        <w:t xml:space="preserve">TIP: </w:t>
      </w:r>
      <w:r>
        <w:rPr>
          <w:rFonts w:ascii="Microsoft YaHei" w:hAnsi="Microsoft YaHei" w:eastAsia="Microsoft YaHei"/>
          <w:sz w:val="22"/>
        </w:rPr>
        <w:t>如果你的实验对精度要求不高（误差 0.1V 以内可接受），可以不做校准，直接用默认值。高中物理实验演示足够了。</w:t>
      </w:r>
    </w:p>
    <w:p>
      <w:pPr>
        <w:pStyle w:val="Heading2"/>
      </w:pPr>
      <w:r>
        <w:rPr>
          <w:rFonts w:ascii="Microsoft YaHei" w:hAnsi="Microsoft YaHei" w:eastAsia="Microsoft YaHei"/>
        </w:rPr>
        <w:t>4.5 使用外部 ADC（ADS1115，可选进阶方案）</w:t>
      </w:r>
    </w:p>
    <w:p>
      <w:r>
        <w:rPr>
          <w:rFonts w:ascii="Microsoft YaHei" w:hAnsi="Microsoft YaHei" w:eastAsia="Microsoft YaHei"/>
        </w:rPr>
        <w:t>如果 ESP32 内置 ADC 的精度不够，可以使用 ADS1115 外部 ADC 模块：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特性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ESP32 内置 ADC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ADS1115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位数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12位 (0-4095)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16位 (0-32767)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精度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5%-10% 误差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&lt;0.1% 误差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通道数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1（本项目用1个）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4（可测4路电压）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接口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直接读GPIO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I2C（SDA/SCL）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量程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0-3.6V（需分压）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正负6.144V（可直测）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价格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0元（内置）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约8-15元（模块）</w:t>
            </w:r>
          </w:p>
        </w:tc>
      </w:tr>
    </w:tbl>
    <w:p>
      <w:r>
        <w:rPr>
          <w:rFonts w:ascii="Microsoft YaHei" w:hAnsi="Microsoft YaHei" w:eastAsia="Microsoft YaHei"/>
        </w:rPr>
      </w:r>
    </w:p>
    <w:p>
      <w:r>
        <w:rPr>
          <w:rFonts w:ascii="Microsoft YaHei" w:hAnsi="Microsoft YaHei" w:eastAsia="Microsoft YaHei"/>
        </w:rPr>
        <w:t>ADS1115 接线：</w:t>
      </w:r>
    </w:p>
    <w:p>
      <w:pPr>
        <w:spacing w:before="80" w:after="80"/>
        <w:ind w:left="283"/>
      </w:pPr>
      <w:r>
        <w:rPr>
          <w:rFonts w:ascii="Consolas" w:hAnsi="Consolas"/>
          <w:color w:val="2C2C2A"/>
          <w:sz w:val="18"/>
          <w:shd w:fill="F5F5F5" w:val="clear"/>
        </w:rPr>
        <w:t xml:space="preserve">  ADS1115    ESP32</w:t>
        <w:br/>
        <w:t xml:space="preserve">  ───────    ─────</w:t>
        <w:br/>
        <w:t xml:space="preserve">  VDD   ──── 3V3</w:t>
        <w:br/>
        <w:t xml:space="preserve">  GND   ──── GND</w:t>
        <w:br/>
        <w:t xml:space="preserve">  SCL   ──── GPIO22</w:t>
        <w:br/>
        <w:t xml:space="preserve">  SDA   ──── GPIO21</w:t>
        <w:br/>
        <w:t xml:space="preserve">  A0    ──── 电路电压测量点</w:t>
        <w:br/>
        <w:t xml:space="preserve">  ADDR  ──── GND（地址0x48）</w:t>
      </w:r>
    </w:p>
    <w:p>
      <w:r>
        <w:rPr>
          <w:rFonts w:ascii="Microsoft YaHei" w:hAnsi="Microsoft YaHei" w:eastAsia="Microsoft YaHei"/>
        </w:rPr>
      </w:r>
    </w:p>
    <w:p>
      <w:r>
        <w:rPr>
          <w:rFonts w:ascii="Microsoft YaHei" w:hAnsi="Microsoft YaHei" w:eastAsia="Microsoft YaHei"/>
          <w:b/>
          <w:color w:val="2A9D8F"/>
          <w:sz w:val="22"/>
        </w:rPr>
        <w:t xml:space="preserve">TIP: </w:t>
      </w:r>
      <w:r>
        <w:rPr>
          <w:rFonts w:ascii="Microsoft YaHei" w:hAnsi="Microsoft YaHei" w:eastAsia="Microsoft YaHei"/>
          <w:sz w:val="22"/>
        </w:rPr>
        <w:t>ADS1115 是可选方案。如果 ESP32 内置 ADC 能满足需求就不用加。后面如果发现精度不够再升级也来得及。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第五章：谐振模块接线方法</w:t>
      </w:r>
    </w:p>
    <w:p>
      <w:pPr>
        <w:pStyle w:val="Heading2"/>
      </w:pPr>
      <w:r>
        <w:rPr>
          <w:rFonts w:ascii="Microsoft YaHei" w:hAnsi="Microsoft YaHei" w:eastAsia="Microsoft YaHei"/>
        </w:rPr>
        <w:t>5.1 什么是磁耦合谐振</w:t>
      </w:r>
    </w:p>
    <w:p>
      <w:r>
        <w:rPr>
          <w:rFonts w:ascii="Microsoft YaHei" w:hAnsi="Microsoft YaHei" w:eastAsia="Microsoft YaHei"/>
        </w:rPr>
        <w:t>你提到的"谐振模块"，在高中物理实验中通常是指"磁耦合谐振式无线电能传输"（也叫"互感现象实验"或"无线电能传输实验"）。</w:t>
      </w:r>
    </w:p>
    <w:p>
      <w:r>
        <w:rPr>
          <w:rFonts w:ascii="Microsoft YaHei" w:hAnsi="Microsoft YaHei" w:eastAsia="Microsoft YaHei"/>
        </w:rPr>
      </w:r>
    </w:p>
    <w:p>
      <w:r>
        <w:rPr>
          <w:rFonts w:ascii="Microsoft YaHei" w:hAnsi="Microsoft YaHei" w:eastAsia="Microsoft YaHei"/>
          <w:b/>
        </w:rPr>
        <w:t>核心原理：</w:t>
      </w:r>
    </w:p>
    <w:p>
      <w:r>
        <w:rPr>
          <w:rFonts w:ascii="Microsoft YaHei" w:hAnsi="Microsoft YaHei" w:eastAsia="Microsoft YaHei"/>
        </w:rPr>
        <w:t>两个 LC 谐振回路（线圈+电容），当它们的谐振频率相同时，即使相隔一段距离，也能高效传输电能。这就是互感现象的应用。</w:t>
      </w:r>
    </w:p>
    <w:p>
      <w:r>
        <w:rPr>
          <w:rFonts w:ascii="Microsoft YaHei" w:hAnsi="Microsoft YaHei" w:eastAsia="Microsoft YaHei"/>
        </w:rPr>
      </w:r>
    </w:p>
    <w:p>
      <w:r>
        <w:rPr>
          <w:rFonts w:ascii="Microsoft YaHei" w:hAnsi="Microsoft YaHei" w:eastAsia="Microsoft YaHei"/>
        </w:rPr>
        <w:t>实验典型组成：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作用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包含元件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发射端谐振模块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产生高频振荡磁场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振荡电路 + 发射线圈 + 谐振电容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接收端谐振模块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接收磁场能量并输出电压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接收线圈 + 谐振电容 + 整流（可选）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信号源/电源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驱动发射端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函数信号发生器 或 自激振荡电路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ESP32 + 小程序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测量并显示接收端电压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ESP32 + 分压电阻 + BLE</w:t>
            </w:r>
          </w:p>
        </w:tc>
      </w:tr>
    </w:tbl>
    <w:p>
      <w:r>
        <w:rPr>
          <w:rFonts w:ascii="Microsoft YaHei" w:hAnsi="Microsoft YaHei" w:eastAsia="Microsoft YaHei"/>
        </w:rPr>
      </w:r>
    </w:p>
    <w:p>
      <w:r>
        <w:rPr>
          <w:rFonts w:ascii="Microsoft YaHei" w:hAnsi="Microsoft YaHei" w:eastAsia="Microsoft YaHei"/>
          <w:b/>
          <w:color w:val="2A9D8F"/>
          <w:sz w:val="22"/>
        </w:rPr>
        <w:t xml:space="preserve">TIP: </w:t>
      </w:r>
      <w:r>
        <w:rPr>
          <w:rFonts w:ascii="Microsoft YaHei" w:hAnsi="Microsoft YaHei" w:eastAsia="Microsoft YaHei"/>
          <w:sz w:val="22"/>
        </w:rPr>
        <w:t>如果你用的谐振模块是学校实验室现成的套件（通常是带线圈和电容的PCB板），接线会更简单，只需要按标注的接口连上就行。下面分两种情况说明。</w:t>
      </w:r>
    </w:p>
    <w:p>
      <w:pPr>
        <w:pStyle w:val="Heading2"/>
      </w:pPr>
      <w:r>
        <w:rPr>
          <w:rFonts w:ascii="Microsoft YaHei" w:hAnsi="Microsoft YaHei" w:eastAsia="Microsoft YaHei"/>
        </w:rPr>
        <w:t>5.2 实验所需材料清单</w:t>
      </w:r>
    </w:p>
    <w:p>
      <w:r>
        <w:rPr>
          <w:rFonts w:ascii="Microsoft YaHei" w:hAnsi="Microsoft YaHei" w:eastAsia="Microsoft YaHei"/>
          <w:b/>
        </w:rPr>
        <w:t>方案一：使用实验室现成套件（推荐，最简单）</w:t>
      </w:r>
    </w:p>
    <w:p>
      <w:r>
        <w:rPr>
          <w:rFonts w:ascii="Microsoft YaHei" w:hAnsi="Microsoft YaHei" w:eastAsia="Microsoft YaHei"/>
          <w:sz w:val="22"/>
        </w:rPr>
        <w:t>[ ]  谐振发射模块 x1（学校实验室通常有）</w:t>
      </w:r>
    </w:p>
    <w:p>
      <w:r>
        <w:rPr>
          <w:rFonts w:ascii="Microsoft YaHei" w:hAnsi="Microsoft YaHei" w:eastAsia="Microsoft YaHei"/>
          <w:sz w:val="22"/>
        </w:rPr>
        <w:t>[ ]  谐振接收模块 x1（和发射配对）</w:t>
      </w:r>
    </w:p>
    <w:p>
      <w:r>
        <w:rPr>
          <w:rFonts w:ascii="Microsoft YaHei" w:hAnsi="Microsoft YaHei" w:eastAsia="Microsoft YaHei"/>
          <w:sz w:val="22"/>
        </w:rPr>
        <w:t>[ ]  函数信号发生器 x1（或实验室信号源）</w:t>
      </w:r>
    </w:p>
    <w:p>
      <w:r>
        <w:rPr>
          <w:rFonts w:ascii="Microsoft YaHei" w:hAnsi="Microsoft YaHei" w:eastAsia="Microsoft YaHei"/>
          <w:sz w:val="22"/>
        </w:rPr>
        <w:t>[ ]  ESP32 开发板 x1</w:t>
      </w:r>
    </w:p>
    <w:p>
      <w:r>
        <w:rPr>
          <w:rFonts w:ascii="Microsoft YaHei" w:hAnsi="Microsoft YaHei" w:eastAsia="Microsoft YaHei"/>
          <w:sz w:val="22"/>
        </w:rPr>
        <w:t>[ ]  USB 线（给 ESP32 供电 + 烧录）</w:t>
      </w:r>
    </w:p>
    <w:p>
      <w:r>
        <w:rPr>
          <w:rFonts w:ascii="Microsoft YaHei" w:hAnsi="Microsoft YaHei" w:eastAsia="Microsoft YaHei"/>
          <w:sz w:val="22"/>
        </w:rPr>
        <w:t>[ ]  面包板 x1（方便接线）</w:t>
      </w:r>
    </w:p>
    <w:p>
      <w:r>
        <w:rPr>
          <w:rFonts w:ascii="Microsoft YaHei" w:hAnsi="Microsoft YaHei" w:eastAsia="Microsoft YaHei"/>
          <w:sz w:val="22"/>
        </w:rPr>
        <w:t>[ ]  杜邦线（公对母、公对公各若干）</w:t>
      </w:r>
    </w:p>
    <w:p>
      <w:r>
        <w:rPr>
          <w:rFonts w:ascii="Microsoft YaHei" w:hAnsi="Microsoft YaHei" w:eastAsia="Microsoft YaHei"/>
          <w:sz w:val="22"/>
        </w:rPr>
        <w:t>[ ]  10k ohm 电阻 x2（分压用，如果电压&gt;3.6V）</w:t>
      </w:r>
    </w:p>
    <w:p>
      <w:r>
        <w:rPr>
          <w:rFonts w:ascii="Microsoft YaHei" w:hAnsi="Microsoft YaHei" w:eastAsia="Microsoft YaHei"/>
          <w:sz w:val="22"/>
        </w:rPr>
        <w:t>[ ]  手机（运行微信小程序）</w:t>
      </w:r>
    </w:p>
    <w:p>
      <w:r>
        <w:rPr>
          <w:rFonts w:ascii="Microsoft YaHei" w:hAnsi="Microsoft YaHei" w:eastAsia="Microsoft YaHei"/>
        </w:rPr>
      </w:r>
    </w:p>
    <w:p>
      <w:r>
        <w:rPr>
          <w:rFonts w:ascii="Microsoft YaHei" w:hAnsi="Microsoft YaHei" w:eastAsia="Microsoft YaHei"/>
          <w:b/>
        </w:rPr>
        <w:t>方案二：自己搭建 LC 谐振电路</w:t>
      </w:r>
    </w:p>
    <w:p>
      <w:r>
        <w:rPr>
          <w:rFonts w:ascii="Microsoft YaHei" w:hAnsi="Microsoft YaHei" w:eastAsia="Microsoft YaHei"/>
          <w:sz w:val="22"/>
        </w:rPr>
        <w:t>[ ]  线圈 x2（发射和接收，通常用绕制线圈或线圈模块）</w:t>
      </w:r>
    </w:p>
    <w:p>
      <w:r>
        <w:rPr>
          <w:rFonts w:ascii="Microsoft YaHei" w:hAnsi="Microsoft YaHei" w:eastAsia="Microsoft YaHei"/>
          <w:sz w:val="22"/>
        </w:rPr>
        <w:t>[ ]  谐振电容 x2（根据线圈电感计算，使 f = 1/(2*pi*sqrt(LC))）</w:t>
      </w:r>
    </w:p>
    <w:p>
      <w:r>
        <w:rPr>
          <w:rFonts w:ascii="Microsoft YaHei" w:hAnsi="Microsoft YaHei" w:eastAsia="Microsoft YaHei"/>
          <w:sz w:val="22"/>
        </w:rPr>
        <w:t>[ ]  功放模块 x1（如 D类功放模块，驱动发射线圈）</w:t>
      </w:r>
    </w:p>
    <w:p>
      <w:r>
        <w:rPr>
          <w:rFonts w:ascii="Microsoft YaHei" w:hAnsi="Microsoft YaHei" w:eastAsia="Microsoft YaHei"/>
          <w:sz w:val="22"/>
        </w:rPr>
        <w:t>[ ]  函数信号发生器 x1（提供谐振频率的驱动信号）</w:t>
      </w:r>
    </w:p>
    <w:p>
      <w:r>
        <w:rPr>
          <w:rFonts w:ascii="Microsoft YaHei" w:hAnsi="Microsoft YaHei" w:eastAsia="Microsoft YaHei"/>
          <w:sz w:val="22"/>
        </w:rPr>
        <w:t>[ ]  ESP32 开发板 x1</w:t>
      </w:r>
    </w:p>
    <w:p>
      <w:r>
        <w:rPr>
          <w:rFonts w:ascii="Microsoft YaHei" w:hAnsi="Microsoft YaHei" w:eastAsia="Microsoft YaHei"/>
          <w:sz w:val="22"/>
        </w:rPr>
        <w:t>[ ]  面包板 + 杜邦线</w:t>
      </w:r>
    </w:p>
    <w:p>
      <w:r>
        <w:rPr>
          <w:rFonts w:ascii="Microsoft YaHei" w:hAnsi="Microsoft YaHei" w:eastAsia="Microsoft YaHei"/>
          <w:sz w:val="22"/>
        </w:rPr>
        <w:t>[ ]  分压电阻（视电压而定）</w:t>
      </w:r>
    </w:p>
    <w:p>
      <w:r>
        <w:rPr>
          <w:rFonts w:ascii="Microsoft YaHei" w:hAnsi="Microsoft YaHei" w:eastAsia="Microsoft YaHei"/>
          <w:sz w:val="22"/>
        </w:rPr>
        <w:t>[ ]  整流二极管 x4（1N4148 或 1N5819，可选）</w:t>
      </w:r>
    </w:p>
    <w:p>
      <w:pPr>
        <w:pStyle w:val="Heading2"/>
      </w:pPr>
      <w:r>
        <w:rPr>
          <w:rFonts w:ascii="Microsoft YaHei" w:hAnsi="Microsoft YaHei" w:eastAsia="Microsoft YaHei"/>
        </w:rPr>
        <w:t>5.3 发射端接线方法</w:t>
      </w:r>
    </w:p>
    <w:p>
      <w:r>
        <w:rPr>
          <w:rFonts w:ascii="Microsoft YaHei" w:hAnsi="Microsoft YaHei" w:eastAsia="Microsoft YaHei"/>
        </w:rPr>
        <w:t>发射端的作用是产生高频交变磁场，驱动接收端产生感应电压。</w:t>
      </w:r>
    </w:p>
    <w:p>
      <w:r>
        <w:rPr>
          <w:rFonts w:ascii="Microsoft YaHei" w:hAnsi="Microsoft YaHei" w:eastAsia="Microsoft YaHei"/>
        </w:rPr>
      </w:r>
    </w:p>
    <w:p>
      <w:r>
        <w:rPr>
          <w:rFonts w:ascii="Microsoft YaHei" w:hAnsi="Microsoft YaHei" w:eastAsia="Microsoft YaHei"/>
          <w:b/>
        </w:rPr>
        <w:t>方案A：使用现成发射模块</w:t>
      </w:r>
    </w:p>
    <w:p>
      <w:pPr>
        <w:spacing w:before="80" w:after="80"/>
        <w:ind w:left="283"/>
      </w:pPr>
      <w:r>
        <w:rPr>
          <w:rFonts w:ascii="Consolas" w:hAnsi="Consolas"/>
          <w:color w:val="2C2C2A"/>
          <w:sz w:val="18"/>
          <w:shd w:fill="F5F5F5" w:val="clear"/>
        </w:rPr>
        <w:t xml:space="preserve">  信号发生器                发射模块</w:t>
        <w:br/>
        <w:t xml:space="preserve">  ────────                ────────</w:t>
        <w:br/>
        <w:t xml:space="preserve">  信号输出(+)  ────────  IN+（信号输入+）</w:t>
        <w:br/>
        <w:t xml:space="preserve">  信号输出(-)  ────────  IN- / GND（信号输入-）</w:t>
        <w:br/>
        <w:t xml:space="preserve">                             │</w:t>
        <w:br/>
        <w:t xml:space="preserve">                          发射线圈</w:t>
        <w:br/>
        <w:t xml:space="preserve">                          （已焊在模块上）</w:t>
        <w:br/>
        <w:br/>
        <w:t xml:space="preserve">  信号发生器设置：</w:t>
        <w:br/>
        <w:t xml:space="preserve">  - 波形：正弦波</w:t>
        <w:br/>
        <w:t xml:space="preserve">  - 频率：根据模块标注（常见 1MHz、2MHz 或其他）</w:t>
        <w:br/>
        <w:t xml:space="preserve">  - 幅度：从 1Vpp 开始，逐步增大</w:t>
      </w:r>
    </w:p>
    <w:p>
      <w:r>
        <w:rPr>
          <w:rFonts w:ascii="Microsoft YaHei" w:hAnsi="Microsoft YaHei" w:eastAsia="Microsoft YaHei"/>
        </w:rPr>
      </w:r>
    </w:p>
    <w:p>
      <w:r>
        <w:rPr>
          <w:rFonts w:ascii="Microsoft YaHei" w:hAnsi="Microsoft YaHei" w:eastAsia="Microsoft YaHei"/>
          <w:b/>
        </w:rPr>
        <w:t>方案B：自己搭建发射电路</w:t>
      </w:r>
    </w:p>
    <w:p>
      <w:pPr>
        <w:spacing w:before="80" w:after="80"/>
        <w:ind w:left="283"/>
      </w:pPr>
      <w:r>
        <w:rPr>
          <w:rFonts w:ascii="Consolas" w:hAnsi="Consolas"/>
          <w:color w:val="2C2C2A"/>
          <w:sz w:val="18"/>
          <w:shd w:fill="F5F5F5" w:val="clear"/>
        </w:rPr>
        <w:t xml:space="preserve">  信号发生器 ──── 功放模块 ──── 串联谐振电路(L1+C1)</w:t>
        <w:br/>
        <w:t xml:space="preserve">                                      │</w:t>
        <w:br/>
        <w:t xml:space="preserve">                                   发射线圈L1</w:t>
        <w:br/>
        <w:br/>
        <w:t xml:space="preserve">  串联谐振电路连接：</w:t>
        <w:br/>
        <w:t xml:space="preserve">  功放输出+ ─── L1(发射线圈) ─── C1(谐振电容) ─── 功放输出-</w:t>
        <w:br/>
        <w:br/>
        <w:t xml:space="preserve">  谐振频率计算：f = 1 / (2 * pi * sqrt(L1 * C1))</w:t>
        <w:br/>
        <w:t xml:space="preserve">  例如：L1 = 10uH, C1 = 100pF → f ≈ 5.03 MHz</w:t>
      </w:r>
    </w:p>
    <w:p>
      <w:r>
        <w:rPr>
          <w:rFonts w:ascii="Microsoft YaHei" w:hAnsi="Microsoft YaHei" w:eastAsia="Microsoft YaHei"/>
        </w:rPr>
      </w:r>
    </w:p>
    <w:p>
      <w:r>
        <w:rPr>
          <w:rFonts w:ascii="Microsoft YaHei" w:hAnsi="Microsoft YaHei" w:eastAsia="Microsoft YaHei"/>
          <w:b/>
          <w:color w:val="E63946"/>
          <w:sz w:val="22"/>
        </w:rPr>
        <w:t>WARNING: 功放模块需要额外供电。通常需要 5-12V 直流电源，注意不要超过功放模块的额定电压。</w:t>
      </w:r>
    </w:p>
    <w:p>
      <w:pPr>
        <w:pStyle w:val="Heading2"/>
      </w:pPr>
      <w:r>
        <w:rPr>
          <w:rFonts w:ascii="Microsoft YaHei" w:hAnsi="Microsoft YaHei" w:eastAsia="Microsoft YaHei"/>
        </w:rPr>
        <w:t>5.4 接收端接线方法</w:t>
      </w:r>
    </w:p>
    <w:p>
      <w:r>
        <w:rPr>
          <w:rFonts w:ascii="Microsoft YaHei" w:hAnsi="Microsoft YaHei" w:eastAsia="Microsoft YaHei"/>
        </w:rPr>
        <w:t>接收端的作用是感应发射端的磁场，产生感应电压。ESP32 连接在接收端来测量电压。</w:t>
      </w:r>
    </w:p>
    <w:p>
      <w:r>
        <w:rPr>
          <w:rFonts w:ascii="Microsoft YaHei" w:hAnsi="Microsoft YaHei" w:eastAsia="Microsoft YaHei"/>
        </w:rPr>
      </w:r>
    </w:p>
    <w:p>
      <w:r>
        <w:rPr>
          <w:rFonts w:ascii="Microsoft YaHei" w:hAnsi="Microsoft YaHei" w:eastAsia="Microsoft YaHei"/>
          <w:b/>
        </w:rPr>
        <w:t>方案A：使用现成接收模块</w:t>
      </w:r>
    </w:p>
    <w:p>
      <w:pPr>
        <w:spacing w:before="80" w:after="80"/>
        <w:ind w:left="283"/>
      </w:pPr>
      <w:r>
        <w:rPr>
          <w:rFonts w:ascii="Consolas" w:hAnsi="Consolas"/>
          <w:color w:val="2C2C2A"/>
          <w:sz w:val="18"/>
          <w:shd w:fill="F5F5F5" w:val="clear"/>
        </w:rPr>
        <w:t xml:space="preserve">  接收模块                   ESP32</w:t>
        <w:br/>
        <w:t xml:space="preserve">  ────────                  ─────</w:t>
        <w:br/>
        <w:t xml:space="preserve">  Vout+  ──── 分压电阻 ──── GPIO34（如果电压&gt;3.6V）</w:t>
        <w:br/>
        <w:t xml:space="preserve">  Vout+  ─────────────────── GPIO34（如果电压&lt;=3.6V，直连）</w:t>
        <w:br/>
        <w:t xml:space="preserve">  Vout-  / GND ──────────── GND</w:t>
        <w:br/>
        <w:br/>
        <w:t xml:space="preserve">  如果接收模块输出是交流电压（AC），需要先整流：</w:t>
        <w:br/>
        <w:t xml:space="preserve">  Vout+ ──── 整流桥(4个二极管) ──── 滤波电容 ──── 分压/直连 ──── GPIO34</w:t>
        <w:br/>
        <w:t xml:space="preserve">  Vout- ──── 整流桥 ──── GND</w:t>
      </w:r>
    </w:p>
    <w:p>
      <w:r>
        <w:rPr>
          <w:rFonts w:ascii="Microsoft YaHei" w:hAnsi="Microsoft YaHei" w:eastAsia="Microsoft YaHei"/>
        </w:rPr>
      </w:r>
    </w:p>
    <w:p>
      <w:r>
        <w:rPr>
          <w:rFonts w:ascii="Microsoft YaHei" w:hAnsi="Microsoft YaHei" w:eastAsia="Microsoft YaHei"/>
          <w:b/>
        </w:rPr>
        <w:t>方案B：自己搭建接收电路</w:t>
      </w:r>
    </w:p>
    <w:p>
      <w:pPr>
        <w:spacing w:before="80" w:after="80"/>
        <w:ind w:left="283"/>
      </w:pPr>
      <w:r>
        <w:rPr>
          <w:rFonts w:ascii="Consolas" w:hAnsi="Consolas"/>
          <w:color w:val="2C2C2A"/>
          <w:sz w:val="18"/>
          <w:shd w:fill="F5F5F5" w:val="clear"/>
        </w:rPr>
        <w:t xml:space="preserve">  接收线圈L2 ──── 并联谐振电容C2 ──── 输出电压</w:t>
        <w:br/>
        <w:br/>
        <w:t xml:space="preserve">  接收端是并联谐振电路：</w:t>
        <w:br/>
        <w:t xml:space="preserve">  L2 上端 ──── C2 ──── L2 下端</w:t>
        <w:br/>
        <w:t xml:space="preserve">    │                   │</w:t>
        <w:br/>
        <w:t xml:space="preserve">  Vout+              Vout-/GND</w:t>
        <w:br/>
        <w:br/>
        <w:t xml:space="preserve">  L2 和 C2 的谐振频率必须与发射端相同：</w:t>
        <w:br/>
        <w:t xml:space="preserve">  f = 1 / (2 * pi * sqrt(L2 * C2)) = 发射频率</w:t>
        <w:br/>
        <w:br/>
        <w:t xml:space="preserve">  整流（如果输出是交流）：</w:t>
        <w:br/>
        <w:t xml:space="preserve">  Vout+ ──── ┌─── 1N4148 ────┬─── + ──── 分压 ──── GPIO34</w:t>
        <w:br/>
        <w:t xml:space="preserve">             │               │</w:t>
        <w:br/>
        <w:t xml:space="preserve">             └─── 1N4148 ────┘</w:t>
        <w:br/>
        <w:t xml:space="preserve">  Vout- ──── ┌─── 1N4148 ────┬─── - ──── GND</w:t>
        <w:br/>
        <w:t xml:space="preserve">             │               │</w:t>
        <w:br/>
        <w:t xml:space="preserve">             └─── 1N4148 ────┘</w:t>
        <w:br/>
        <w:t xml:space="preserve">  </w:t>
        <w:br/>
        <w:t xml:space="preserve">  简化：用一个整流桥模块代替4个二极管</w:t>
      </w:r>
    </w:p>
    <w:p>
      <w:r>
        <w:rPr>
          <w:rFonts w:ascii="Microsoft YaHei" w:hAnsi="Microsoft YaHei" w:eastAsia="Microsoft YaHei"/>
        </w:rPr>
      </w:r>
    </w:p>
    <w:p>
      <w:r>
        <w:rPr>
          <w:rFonts w:ascii="Microsoft YaHei" w:hAnsi="Microsoft YaHei" w:eastAsia="Microsoft YaHei"/>
          <w:b/>
          <w:color w:val="2A9D8F"/>
          <w:sz w:val="22"/>
        </w:rPr>
        <w:t xml:space="preserve">TIP: </w:t>
      </w:r>
      <w:r>
        <w:rPr>
          <w:rFonts w:ascii="Microsoft YaHei" w:hAnsi="Microsoft YaHei" w:eastAsia="Microsoft YaHei"/>
          <w:sz w:val="22"/>
        </w:rPr>
        <w:t>大部分学校实验室的谐振模块已经内置了整流和滤波，输出是直流电压，可以直接接 ESP32。先看模块上是否有 "Vout" 或 "DC" 标注。</w:t>
      </w:r>
    </w:p>
    <w:p>
      <w:pPr>
        <w:pStyle w:val="Heading2"/>
      </w:pPr>
      <w:r>
        <w:rPr>
          <w:rFonts w:ascii="Microsoft YaHei" w:hAnsi="Microsoft YaHei" w:eastAsia="Microsoft YaHei"/>
        </w:rPr>
        <w:t>5.5 ESP32 与谐振模块的完整接线</w:t>
      </w:r>
    </w:p>
    <w:p>
      <w:r>
        <w:rPr>
          <w:rFonts w:ascii="Microsoft YaHei" w:hAnsi="Microsoft YaHei" w:eastAsia="Microsoft YaHei"/>
        </w:rPr>
        <w:t>以下是 ESP32 与谐振实验系统的完整接线图：</w:t>
      </w:r>
    </w:p>
    <w:p>
      <w:pPr>
        <w:spacing w:before="80" w:after="80"/>
        <w:ind w:left="283"/>
      </w:pPr>
      <w:r>
        <w:rPr>
          <w:rFonts w:ascii="Consolas" w:hAnsi="Consolas"/>
          <w:color w:val="2C2C2A"/>
          <w:sz w:val="18"/>
          <w:shd w:fill="F5F5F5" w:val="clear"/>
        </w:rPr>
        <w:t xml:space="preserve">  =========================================================</w:t>
        <w:br/>
        <w:t xml:space="preserve">  高压输电互感现象实验 - ESP32 接线总图</w:t>
        <w:br/>
        <w:t xml:space="preserve">  =========================================================</w:t>
        <w:br/>
        <w:br/>
        <w:t xml:space="preserve">  [信号发生器]──→[发射端谐振模块]    (无线传输)</w:t>
        <w:br/>
        <w:t xml:space="preserve">                      ↕ 磁场耦合</w:t>
        <w:br/>
        <w:t xml:space="preserve">                  [接收端谐振模块]</w:t>
        <w:br/>
        <w:t xml:space="preserve">                      │</w:t>
        <w:br/>
        <w:t xml:space="preserve">                      │ Vout+ (直流电压输出)</w:t>
        <w:br/>
        <w:t xml:space="preserve">                      │</w:t>
        <w:br/>
        <w:t xml:space="preserve">              ┌───────┴───────┐</w:t>
        <w:br/>
        <w:t xml:space="preserve">              │               │</w:t>
        <w:br/>
        <w:t xml:space="preserve">         R1=10k ohm      (如果电压&gt;3.6V)</w:t>
        <w:br/>
        <w:t xml:space="preserve">              │               │</w:t>
        <w:br/>
        <w:t xml:space="preserve">              ├─── GPIO34     │</w:t>
        <w:br/>
        <w:t xml:space="preserve">              │   (ESP32)     │</w:t>
        <w:br/>
        <w:t xml:space="preserve">         R2=10k ohm          │</w:t>
        <w:br/>
        <w:t xml:space="preserve">              │               │</w:t>
        <w:br/>
        <w:t xml:space="preserve">             GND ────────────┘</w:t>
        <w:br/>
        <w:t xml:space="preserve">              │</w:t>
        <w:br/>
        <w:t xml:space="preserve">    Vout- ────┘</w:t>
        <w:br/>
        <w:br/>
        <w:t xml:space="preserve">  如果电压 &lt;= 3.6V（直连）:</w:t>
        <w:br/>
        <w:t xml:space="preserve">  Vout+ ──────────────────── GPIO34</w:t>
        <w:br/>
        <w:t xml:space="preserve">  Vout- ──────────────────── GND</w:t>
        <w:br/>
        <w:br/>
        <w:t xml:space="preserve">  ESP32 供电：</w:t>
        <w:br/>
        <w:t xml:space="preserve">  USB 线连接电脑 或 5V 电源适配器</w:t>
        <w:br/>
        <w:t xml:space="preserve">  ──&gt; ESP32 VIN (5V)</w:t>
        <w:br/>
        <w:br/>
        <w:t xml:space="preserve">  =========================================================</w:t>
      </w:r>
    </w:p>
    <w:p>
      <w:r>
        <w:rPr>
          <w:rFonts w:ascii="Microsoft YaHei" w:hAnsi="Microsoft YaHei" w:eastAsia="Microsoft YaHei"/>
        </w:rPr>
      </w:r>
    </w:p>
    <w:p>
      <w:r>
        <w:rPr>
          <w:rFonts w:ascii="Microsoft YaHei" w:hAnsi="Microsoft YaHei" w:eastAsia="Microsoft YaHei"/>
          <w:b/>
        </w:rPr>
        <w:t>代码配置与电压量程对应关系：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实验场景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预计电压范围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分压比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VOLTAGE_RATIO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接线方式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互感低压侧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0-3V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无分压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1.0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直连 GPIO34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互感高压侧(5V)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0-5V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2:1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2.0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10k+10k 分压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高压输电(12V)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0-12V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4:1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4.0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30k+10k 分压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高压输电(24V)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0-24V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8:1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7.9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47k+6.8k 分压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5.6 实际操作步骤</w:t>
      </w:r>
    </w:p>
    <w:p>
      <w:r>
        <w:rPr>
          <w:rFonts w:ascii="Microsoft YaHei" w:hAnsi="Microsoft YaHei" w:eastAsia="Microsoft YaHei"/>
        </w:rPr>
        <w:t>以下是搭好实验并看到数据的完整操作步骤：</w:t>
      </w:r>
    </w:p>
    <w:p>
      <w:r>
        <w:rPr>
          <w:rFonts w:ascii="Microsoft YaHei" w:hAnsi="Microsoft YaHei" w:eastAsia="Microsoft YaHei"/>
        </w:rPr>
      </w:r>
    </w:p>
    <w:p>
      <w:r>
        <w:rPr>
          <w:rFonts w:ascii="Microsoft YaHei" w:hAnsi="Microsoft YaHei" w:eastAsia="Microsoft YaHei"/>
          <w:b/>
          <w:color w:val="534AB7"/>
          <w:sz w:val="22"/>
        </w:rPr>
        <w:t xml:space="preserve">Step 1: </w:t>
      </w:r>
      <w:r>
        <w:rPr>
          <w:rFonts w:ascii="Microsoft YaHei" w:hAnsi="Microsoft YaHei" w:eastAsia="Microsoft YaHei"/>
          <w:sz w:val="22"/>
        </w:rPr>
        <w:t>将 ESP32 用 USB 线连接电脑，确认串口监视器显示 "系统就绪"</w:t>
      </w:r>
    </w:p>
    <w:p>
      <w:r>
        <w:rPr>
          <w:rFonts w:ascii="Microsoft YaHei" w:hAnsi="Microsoft YaHei" w:eastAsia="Microsoft YaHei"/>
          <w:b/>
          <w:color w:val="534AB7"/>
          <w:sz w:val="22"/>
        </w:rPr>
        <w:t xml:space="preserve">Step 2: </w:t>
      </w:r>
      <w:r>
        <w:rPr>
          <w:rFonts w:ascii="Microsoft YaHei" w:hAnsi="Microsoft YaHei" w:eastAsia="Microsoft YaHei"/>
          <w:sz w:val="22"/>
        </w:rPr>
        <w:t>将接收端谐振模块的 Vout+ 和 Vout- 用杜邦线接到面包板</w:t>
      </w:r>
    </w:p>
    <w:p>
      <w:r>
        <w:rPr>
          <w:rFonts w:ascii="Microsoft YaHei" w:hAnsi="Microsoft YaHei" w:eastAsia="Microsoft YaHei"/>
          <w:b/>
          <w:color w:val="534AB7"/>
          <w:sz w:val="22"/>
        </w:rPr>
        <w:t xml:space="preserve">Step 3: </w:t>
      </w:r>
      <w:r>
        <w:rPr>
          <w:rFonts w:ascii="Microsoft YaHei" w:hAnsi="Microsoft YaHei" w:eastAsia="Microsoft YaHei"/>
          <w:sz w:val="22"/>
        </w:rPr>
        <w:t>在面包板上搭分压电路（如果需要），将分压中点接到 ESP32 GPIO34</w:t>
      </w:r>
    </w:p>
    <w:p>
      <w:r>
        <w:rPr>
          <w:rFonts w:ascii="Microsoft YaHei" w:hAnsi="Microsoft YaHei" w:eastAsia="Microsoft YaHei"/>
          <w:b/>
          <w:color w:val="534AB7"/>
          <w:sz w:val="22"/>
        </w:rPr>
        <w:t xml:space="preserve">Step 4: </w:t>
      </w:r>
      <w:r>
        <w:rPr>
          <w:rFonts w:ascii="Microsoft YaHei" w:hAnsi="Microsoft YaHei" w:eastAsia="Microsoft YaHei"/>
          <w:sz w:val="22"/>
        </w:rPr>
        <w:t>将接收端 Vout- 接到 ESP32 GND（共地，非常重要！）</w:t>
      </w:r>
    </w:p>
    <w:p>
      <w:r>
        <w:rPr>
          <w:rFonts w:ascii="Microsoft YaHei" w:hAnsi="Microsoft YaHei" w:eastAsia="Microsoft YaHei"/>
          <w:b/>
          <w:color w:val="534AB7"/>
          <w:sz w:val="22"/>
        </w:rPr>
        <w:t xml:space="preserve">Step 5: </w:t>
      </w:r>
      <w:r>
        <w:rPr>
          <w:rFonts w:ascii="Microsoft YaHei" w:hAnsi="Microsoft YaHei" w:eastAsia="Microsoft YaHei"/>
          <w:sz w:val="22"/>
        </w:rPr>
        <w:t>将信号发生器连接到发射端模块的输入</w:t>
      </w:r>
    </w:p>
    <w:p>
      <w:r>
        <w:rPr>
          <w:rFonts w:ascii="Microsoft YaHei" w:hAnsi="Microsoft YaHei" w:eastAsia="Microsoft YaHei"/>
          <w:b/>
          <w:color w:val="534AB7"/>
          <w:sz w:val="22"/>
        </w:rPr>
        <w:t xml:space="preserve">Step 6: </w:t>
      </w:r>
      <w:r>
        <w:rPr>
          <w:rFonts w:ascii="Microsoft YaHei" w:hAnsi="Microsoft YaHei" w:eastAsia="Microsoft YaHei"/>
          <w:sz w:val="22"/>
        </w:rPr>
        <w:t>设置信号发生器：正弦波，频率设为模块标注的谐振频率</w:t>
      </w:r>
    </w:p>
    <w:p>
      <w:r>
        <w:rPr>
          <w:rFonts w:ascii="Microsoft YaHei" w:hAnsi="Microsoft YaHei" w:eastAsia="Microsoft YaHei"/>
          <w:b/>
          <w:color w:val="534AB7"/>
          <w:sz w:val="22"/>
        </w:rPr>
        <w:t xml:space="preserve">Step 7: </w:t>
      </w:r>
      <w:r>
        <w:rPr>
          <w:rFonts w:ascii="Microsoft YaHei" w:hAnsi="Microsoft YaHei" w:eastAsia="Microsoft YaHei"/>
          <w:sz w:val="22"/>
        </w:rPr>
        <w:t>将发射线圈和接收线圈面对面放置，间距 5-20cm</w:t>
      </w:r>
    </w:p>
    <w:p>
      <w:r>
        <w:rPr>
          <w:rFonts w:ascii="Microsoft YaHei" w:hAnsi="Microsoft YaHei" w:eastAsia="Microsoft YaHei"/>
          <w:b/>
          <w:color w:val="534AB7"/>
          <w:sz w:val="22"/>
        </w:rPr>
        <w:t xml:space="preserve">Step 8: </w:t>
      </w:r>
      <w:r>
        <w:rPr>
          <w:rFonts w:ascii="Microsoft YaHei" w:hAnsi="Microsoft YaHei" w:eastAsia="Microsoft YaHei"/>
          <w:sz w:val="22"/>
        </w:rPr>
        <w:t>开启信号发生器输出，从低幅度开始</w:t>
      </w:r>
    </w:p>
    <w:p>
      <w:r>
        <w:rPr>
          <w:rFonts w:ascii="Microsoft YaHei" w:hAnsi="Microsoft YaHei" w:eastAsia="Microsoft YaHei"/>
          <w:b/>
          <w:color w:val="534AB7"/>
          <w:sz w:val="22"/>
        </w:rPr>
        <w:t xml:space="preserve">Step 9: </w:t>
      </w:r>
      <w:r>
        <w:rPr>
          <w:rFonts w:ascii="Microsoft YaHei" w:hAnsi="Microsoft YaHei" w:eastAsia="Microsoft YaHei"/>
          <w:sz w:val="22"/>
        </w:rPr>
        <w:t>观察 ESP32 串口监视器的电压读数，应该开始有数值</w:t>
      </w:r>
    </w:p>
    <w:p>
      <w:r>
        <w:rPr>
          <w:rFonts w:ascii="Microsoft YaHei" w:hAnsi="Microsoft YaHei" w:eastAsia="Microsoft YaHei"/>
          <w:b/>
          <w:color w:val="534AB7"/>
          <w:sz w:val="22"/>
        </w:rPr>
        <w:t xml:space="preserve">Step 10: </w:t>
      </w:r>
      <w:r>
        <w:rPr>
          <w:rFonts w:ascii="Microsoft YaHei" w:hAnsi="Microsoft YaHei" w:eastAsia="Microsoft YaHei"/>
          <w:sz w:val="22"/>
        </w:rPr>
        <w:t>调整线圈间距，观察电压变化（越近电压越高）</w:t>
      </w:r>
    </w:p>
    <w:p>
      <w:r>
        <w:rPr>
          <w:rFonts w:ascii="Microsoft YaHei" w:hAnsi="Microsoft YaHei" w:eastAsia="Microsoft YaHei"/>
          <w:b/>
          <w:color w:val="534AB7"/>
          <w:sz w:val="22"/>
        </w:rPr>
        <w:t xml:space="preserve">Step 11: </w:t>
      </w:r>
      <w:r>
        <w:rPr>
          <w:rFonts w:ascii="Microsoft YaHei" w:hAnsi="Microsoft YaHei" w:eastAsia="Microsoft YaHei"/>
          <w:sz w:val="22"/>
        </w:rPr>
        <w:t>用 nRF Connect 或微信小程序连接 ESP32，实时查看电压</w:t>
      </w:r>
    </w:p>
    <w:p>
      <w:r>
        <w:rPr>
          <w:rFonts w:ascii="Microsoft YaHei" w:hAnsi="Microsoft YaHei" w:eastAsia="Microsoft YaHei"/>
          <w:b/>
          <w:color w:val="534AB7"/>
          <w:sz w:val="22"/>
        </w:rPr>
        <w:t xml:space="preserve">Step 12: </w:t>
      </w:r>
      <w:r>
        <w:rPr>
          <w:rFonts w:ascii="Microsoft YaHei" w:hAnsi="Microsoft YaHei" w:eastAsia="Microsoft YaHei"/>
          <w:sz w:val="22"/>
        </w:rPr>
        <w:t>移动线圈位置、改变信号幅度，验证电压实时更新</w:t>
      </w:r>
    </w:p>
    <w:p>
      <w:r>
        <w:rPr>
          <w:rFonts w:ascii="Microsoft YaHei" w:hAnsi="Microsoft YaHei" w:eastAsia="Microsoft YaHei"/>
        </w:rPr>
      </w:r>
    </w:p>
    <w:p>
      <w:r>
        <w:rPr>
          <w:rFonts w:ascii="Microsoft YaHei" w:hAnsi="Microsoft YaHei" w:eastAsia="Microsoft YaHei"/>
          <w:b/>
          <w:color w:val="E63946"/>
          <w:sz w:val="22"/>
        </w:rPr>
        <w:t>WARNING: 共地（GND相连）是最容易被忘记的步骤！如果 ESP32 和谐振模块不共地，电压读数会不正确甚至完全无读数。</w:t>
      </w:r>
    </w:p>
    <w:p>
      <w:r>
        <w:rPr>
          <w:rFonts w:ascii="Microsoft YaHei" w:hAnsi="Microsoft YaHei" w:eastAsia="Microsoft YaHei"/>
          <w:b/>
          <w:color w:val="2A9D8F"/>
          <w:sz w:val="22"/>
        </w:rPr>
        <w:t xml:space="preserve">TIP: </w:t>
      </w:r>
      <w:r>
        <w:rPr>
          <w:rFonts w:ascii="Microsoft YaHei" w:hAnsi="Microsoft YaHei" w:eastAsia="Microsoft YaHei"/>
          <w:sz w:val="22"/>
        </w:rPr>
        <w:t>第一次搭建时，建议先用万用表测量接收端输出电压，确认电压范围后再决定是否需要分压电阻。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第六章：高压输电实验谐振模块详解</w:t>
      </w:r>
    </w:p>
    <w:p>
      <w:pPr>
        <w:pStyle w:val="Heading2"/>
      </w:pPr>
      <w:r>
        <w:rPr>
          <w:rFonts w:ascii="Microsoft YaHei" w:hAnsi="Microsoft YaHei" w:eastAsia="Microsoft YaHei"/>
        </w:rPr>
        <w:t>6.1 高压输电实验概述</w:t>
      </w:r>
    </w:p>
    <w:p>
      <w:r>
        <w:rPr>
          <w:rFonts w:ascii="Microsoft YaHei" w:hAnsi="Microsoft YaHei" w:eastAsia="Microsoft YaHei"/>
        </w:rPr>
        <w:t>高中物理"高压输电"实验的核心是演示：为什么远距离输电要使用高电压。</w:t>
      </w:r>
    </w:p>
    <w:p>
      <w:r>
        <w:rPr>
          <w:rFonts w:ascii="Microsoft YaHei" w:hAnsi="Microsoft YaHei" w:eastAsia="Microsoft YaHei"/>
        </w:rPr>
      </w:r>
    </w:p>
    <w:p>
      <w:r>
        <w:rPr>
          <w:rFonts w:ascii="Microsoft YaHei" w:hAnsi="Microsoft YaHei" w:eastAsia="Microsoft YaHei"/>
        </w:rPr>
        <w:t>实验通常由三部分组成：</w:t>
      </w:r>
    </w:p>
    <w:p>
      <w:r>
        <w:rPr>
          <w:rFonts w:ascii="Microsoft YaHei" w:hAnsi="Microsoft YaHei" w:eastAsia="Microsoft YaHei"/>
        </w:rPr>
        <w:t>1. 升压变压器：将低电压升到高电压进行"输电"</w:t>
      </w:r>
    </w:p>
    <w:p>
      <w:r>
        <w:rPr>
          <w:rFonts w:ascii="Microsoft YaHei" w:hAnsi="Microsoft YaHei" w:eastAsia="Microsoft YaHei"/>
        </w:rPr>
        <w:t>2. 输电线路：模拟长距离输电线的电阻（用电阻丝或大功率电阻）</w:t>
      </w:r>
    </w:p>
    <w:p>
      <w:r>
        <w:rPr>
          <w:rFonts w:ascii="Microsoft YaHei" w:hAnsi="Microsoft YaHei" w:eastAsia="Microsoft YaHei"/>
        </w:rPr>
        <w:t>3. 降压变压器：将高电压降回低电压供"用户"使用</w:t>
      </w:r>
    </w:p>
    <w:p>
      <w:r>
        <w:rPr>
          <w:rFonts w:ascii="Microsoft YaHei" w:hAnsi="Microsoft YaHei" w:eastAsia="Microsoft YaHei"/>
        </w:rPr>
      </w:r>
    </w:p>
    <w:p>
      <w:r>
        <w:rPr>
          <w:rFonts w:ascii="Microsoft YaHei" w:hAnsi="Microsoft YaHei" w:eastAsia="Microsoft YaHei"/>
        </w:rPr>
        <w:t>实验通过对比"低压输电"和"高压输电"两种方式下线路的功率损耗，证明高压输电可以大幅降低线损。</w:t>
      </w:r>
    </w:p>
    <w:p>
      <w:r>
        <w:rPr>
          <w:rFonts w:ascii="Microsoft YaHei" w:hAnsi="Microsoft YaHei" w:eastAsia="Microsoft YaHei"/>
        </w:rPr>
      </w:r>
    </w:p>
    <w:p>
      <w:r>
        <w:rPr>
          <w:rFonts w:ascii="Microsoft YaHei" w:hAnsi="Microsoft YaHei" w:eastAsia="Microsoft YaHei"/>
        </w:rPr>
        <w:t>你提到的"谐振模块"可能指的是：</w:t>
      </w:r>
    </w:p>
    <w:p>
      <w:r>
        <w:rPr>
          <w:rFonts w:ascii="Microsoft YaHei" w:hAnsi="Microsoft YaHei" w:eastAsia="Microsoft YaHei"/>
        </w:rPr>
        <w:t>- 方案A：实验中的 LC 谐振电路（无线传输方式）</w:t>
      </w:r>
    </w:p>
    <w:p>
      <w:r>
        <w:rPr>
          <w:rFonts w:ascii="Microsoft YaHei" w:hAnsi="Microsoft YaHei" w:eastAsia="Microsoft YaHei"/>
        </w:rPr>
        <w:t>- 方案B：变压器模块（传统有线输电方式）</w:t>
      </w:r>
    </w:p>
    <w:p>
      <w:r>
        <w:rPr>
          <w:rFonts w:ascii="Microsoft YaHei" w:hAnsi="Microsoft YaHei" w:eastAsia="Microsoft YaHei"/>
        </w:rPr>
        <w:t>- 方案C：谐振式无线充电实验套件（近年流行的实验方案）</w:t>
      </w:r>
    </w:p>
    <w:p>
      <w:r>
        <w:rPr>
          <w:rFonts w:ascii="Microsoft YaHei" w:hAnsi="Microsoft YaHei" w:eastAsia="Microsoft YaHei"/>
        </w:rPr>
      </w:r>
    </w:p>
    <w:p>
      <w:r>
        <w:rPr>
          <w:rFonts w:ascii="Microsoft YaHei" w:hAnsi="Microsoft YaHei" w:eastAsia="Microsoft YaHei"/>
        </w:rPr>
        <w:t>下面分别给出三种方案的接线方法。</w:t>
      </w:r>
    </w:p>
    <w:p>
      <w:pPr>
        <w:pStyle w:val="Heading2"/>
      </w:pPr>
      <w:r>
        <w:rPr>
          <w:rFonts w:ascii="Microsoft YaHei" w:hAnsi="Microsoft YaHei" w:eastAsia="Microsoft YaHei"/>
        </w:rPr>
        <w:t>6.2 方案A：LC 谐振无线传输</w:t>
      </w:r>
    </w:p>
    <w:p>
      <w:r>
        <w:rPr>
          <w:rFonts w:ascii="Microsoft YaHei" w:hAnsi="Microsoft YaHei" w:eastAsia="Microsoft YaHei"/>
        </w:rPr>
        <w:t>这是最可能的情况。两个谐振模块分别是发射端和接收端。</w:t>
      </w:r>
    </w:p>
    <w:p>
      <w:r>
        <w:rPr>
          <w:rFonts w:ascii="Microsoft YaHei" w:hAnsi="Microsoft YaHei" w:eastAsia="Microsoft YaHei"/>
        </w:rPr>
      </w:r>
    </w:p>
    <w:p>
      <w:r>
        <w:rPr>
          <w:rFonts w:ascii="Microsoft YaHei" w:hAnsi="Microsoft YaHei" w:eastAsia="Microsoft YaHei"/>
          <w:b/>
        </w:rPr>
        <w:t>模块1（发射端）接线：</w:t>
      </w:r>
    </w:p>
    <w:p>
      <w:pPr>
        <w:spacing w:before="80" w:after="80"/>
        <w:ind w:left="283"/>
      </w:pPr>
      <w:r>
        <w:rPr>
          <w:rFonts w:ascii="Consolas" w:hAnsi="Consolas"/>
          <w:color w:val="2C2C2A"/>
          <w:sz w:val="18"/>
          <w:shd w:fill="F5F5F5" w:val="clear"/>
        </w:rPr>
        <w:t xml:space="preserve">  [电源/信号源]</w:t>
        <w:br/>
        <w:t xml:space="preserve">      │</w:t>
        <w:br/>
        <w:t xml:space="preserve">      ├── VCC ──── 发射模块 VCC (5-12V)</w:t>
        <w:br/>
        <w:t xml:space="preserve">      ├── GND ──── 发射模块 GND</w:t>
        <w:br/>
        <w:t xml:space="preserve">      └── 信号 ──── 发射模块 SIG/IN (如果需要外部信号)</w:t>
        <w:br/>
        <w:t xml:space="preserve">      </w:t>
        <w:br/>
        <w:t xml:space="preserve">  发射模块自带线圈，无需额外接线</w:t>
      </w:r>
    </w:p>
    <w:p>
      <w:r>
        <w:rPr>
          <w:rFonts w:ascii="Microsoft YaHei" w:hAnsi="Microsoft YaHei" w:eastAsia="Microsoft YaHei"/>
        </w:rPr>
      </w:r>
    </w:p>
    <w:p>
      <w:r>
        <w:rPr>
          <w:rFonts w:ascii="Microsoft YaHei" w:hAnsi="Microsoft YaHei" w:eastAsia="Microsoft YaHei"/>
          <w:b/>
        </w:rPr>
        <w:t>模块2（接收端）接线 + ESP32：</w:t>
      </w:r>
    </w:p>
    <w:p>
      <w:pPr>
        <w:spacing w:before="80" w:after="80"/>
        <w:ind w:left="283"/>
      </w:pPr>
      <w:r>
        <w:rPr>
          <w:rFonts w:ascii="Consolas" w:hAnsi="Consolas"/>
          <w:color w:val="2C2C2A"/>
          <w:sz w:val="18"/>
          <w:shd w:fill="F5F5F5" w:val="clear"/>
        </w:rPr>
        <w:t xml:space="preserve">  接收模块</w:t>
        <w:br/>
        <w:t xml:space="preserve">      │</w:t>
        <w:br/>
        <w:t xml:space="preserve">      ├── Vout+ ──── 分压电阻中点 ──── ESP32 GPIO34</w:t>
        <w:br/>
        <w:t xml:space="preserve">      ├── Vout- ──── ESP32 GND</w:t>
        <w:br/>
        <w:t xml:space="preserve">      │</w:t>
        <w:br/>
        <w:t xml:space="preserve">      （接收模块自带线圈和整流电路）</w:t>
      </w:r>
    </w:p>
    <w:p>
      <w:pPr>
        <w:pStyle w:val="Heading2"/>
      </w:pPr>
      <w:r>
        <w:rPr>
          <w:rFonts w:ascii="Microsoft YaHei" w:hAnsi="Microsoft YaHei" w:eastAsia="Microsoft YaHei"/>
        </w:rPr>
        <w:t>6.3 方案B：变压器有线输电</w:t>
      </w:r>
    </w:p>
    <w:p>
      <w:r>
        <w:rPr>
          <w:rFonts w:ascii="Microsoft YaHei" w:hAnsi="Microsoft YaHei" w:eastAsia="Microsoft YaHei"/>
        </w:rPr>
        <w:t>如果实验用的是传统变压器方式：</w:t>
      </w:r>
    </w:p>
    <w:p>
      <w:pPr>
        <w:spacing w:before="80" w:after="80"/>
        <w:ind w:left="283"/>
      </w:pPr>
      <w:r>
        <w:rPr>
          <w:rFonts w:ascii="Consolas" w:hAnsi="Consolas"/>
          <w:color w:val="2C2C2A"/>
          <w:sz w:val="18"/>
          <w:shd w:fill="F5F5F5" w:val="clear"/>
        </w:rPr>
        <w:t xml:space="preserve">  [低压交流源]                    [升压变压器]                [输电线电阻]                [降压变压器]               [负载/ESP32]</w:t>
        <w:br/>
        <w:t xml:space="preserve">      │                              │                          │                          │                         │</w:t>
        <w:br/>
        <w:t xml:space="preserve">  AC Out ──── 升压变压器初级 ──── 次级(高压) ──── R_line ──── 降压变压器初级 ──── 次级(低压) ──── ESP32 GPIO34</w:t>
        <w:br/>
        <w:t xml:space="preserve">      │                              │                          │                          │                         │</w:t>
        <w:br/>
        <w:t xml:space="preserve">     GND ────────────────────────────────────────────────────────────────────────────────────── GND</w:t>
        <w:br/>
        <w:br/>
        <w:t xml:space="preserve">  ESP32 测量点：</w:t>
        <w:br/>
        <w:t xml:space="preserve">  1. 升压后电压（高压侧）：需要大分压比，VOLTAGE_RATIO 设大</w:t>
        <w:br/>
        <w:t xml:space="preserve">  2. 降压后电压（用户侧）：可能可以直接测量或小分压</w:t>
      </w:r>
    </w:p>
    <w:p>
      <w:r>
        <w:rPr>
          <w:rFonts w:ascii="Microsoft YaHei" w:hAnsi="Microsoft YaHei" w:eastAsia="Microsoft YaHei"/>
        </w:rPr>
      </w:r>
    </w:p>
    <w:p>
      <w:r>
        <w:rPr>
          <w:rFonts w:ascii="Microsoft YaHei" w:hAnsi="Microsoft YaHei" w:eastAsia="Microsoft YaHei"/>
          <w:b/>
        </w:rPr>
        <w:t>ESP32 可以测量两个关键电压：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测量点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预计电压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分压方案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VOLTAGE_RATIO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升压变压器次级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12-24V AC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47k+6.8k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7.9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高压输电电压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降压变压器次级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3-6V AC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10k+10k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2.0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用户端电压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输电线上压降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0.5-3V AC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直连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1.0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线路损耗</w:t>
            </w:r>
          </w:p>
        </w:tc>
      </w:tr>
    </w:tbl>
    <w:p>
      <w:r>
        <w:rPr>
          <w:rFonts w:ascii="Microsoft YaHei" w:hAnsi="Microsoft YaHei" w:eastAsia="Microsoft YaHei"/>
        </w:rPr>
      </w:r>
    </w:p>
    <w:p>
      <w:r>
        <w:rPr>
          <w:rFonts w:ascii="Microsoft YaHei" w:hAnsi="Microsoft YaHei" w:eastAsia="Microsoft YaHei"/>
          <w:b/>
          <w:color w:val="E63946"/>
          <w:sz w:val="22"/>
        </w:rPr>
        <w:t>WARNING: 变压器输出是交流电（AC），ESP32 的 ADC 只能测直流（DC）。需要在变压器输出端加整流桥（4个二极管）+ 滤波电容，将交流转为直流后再测。</w:t>
      </w:r>
    </w:p>
    <w:p>
      <w:pPr>
        <w:pStyle w:val="Heading2"/>
      </w:pPr>
      <w:r>
        <w:rPr>
          <w:rFonts w:ascii="Microsoft YaHei" w:hAnsi="Microsoft YaHei" w:eastAsia="Microsoft YaHei"/>
        </w:rPr>
        <w:t>6.4 方案C：谐振式无线充电套件</w:t>
      </w:r>
    </w:p>
    <w:p>
      <w:r>
        <w:rPr>
          <w:rFonts w:ascii="Microsoft YaHei" w:hAnsi="Microsoft YaHei" w:eastAsia="Microsoft YaHei"/>
        </w:rPr>
        <w:t>近年很多高中物理实验室配备了"无线电能传输实验套件"，通常是这种结构：</w:t>
      </w:r>
    </w:p>
    <w:p>
      <w:pPr>
        <w:spacing w:before="80" w:after="80"/>
        <w:ind w:left="283"/>
      </w:pPr>
      <w:r>
        <w:rPr>
          <w:rFonts w:ascii="Consolas" w:hAnsi="Consolas"/>
          <w:color w:val="2C2C2A"/>
          <w:sz w:val="18"/>
          <w:shd w:fill="F5F5F5" w:val="clear"/>
        </w:rPr>
        <w:t xml:space="preserve">  套件通常包含：</w:t>
        <w:br/>
        <w:t xml:space="preserve">  1. 发射端电路板（含振荡器 + 功放 + 发射线圈）</w:t>
        <w:br/>
        <w:t xml:space="preserve">  2. 接收端电路板（含接收线圈 + 整流 + LED指示）</w:t>
        <w:br/>
        <w:t xml:space="preserve">  3. 可调电源或 USB 供电</w:t>
        <w:br/>
        <w:br/>
        <w:t xml:space="preserve">  发射端接线：</w:t>
        <w:br/>
        <w:t xml:space="preserve">  ──────────────</w:t>
        <w:br/>
        <w:t xml:space="preserve">  USB 5V ──── 发射板 VCC</w:t>
        <w:br/>
        <w:t xml:space="preserve">  GND    ──── 发射板 GND</w:t>
        <w:br/>
        <w:t xml:space="preserve">  （发射板有开关，打开即开始工作）</w:t>
        <w:br/>
        <w:br/>
        <w:t xml:space="preserve">  接收端接线 + ESP32：</w:t>
        <w:br/>
        <w:t xml:space="preserve">  ──────────────────</w:t>
        <w:br/>
        <w:t xml:space="preserve">  接收板 Vout+ ──── 分压/直连 ──── ESP32 GPIO34</w:t>
        <w:br/>
        <w:t xml:space="preserve">  接收板 Vout- ──── ESP32 GND</w:t>
        <w:br/>
        <w:br/>
        <w:t xml:space="preserve">  有些接收板上有 LED，LED 亮度反映接收功率。</w:t>
        <w:br/>
        <w:t xml:space="preserve">  LED 亮 = 有电能传输 = GPIO34 应该有电压读数。</w:t>
      </w:r>
    </w:p>
    <w:p>
      <w:r>
        <w:rPr>
          <w:rFonts w:ascii="Microsoft YaHei" w:hAnsi="Microsoft YaHei" w:eastAsia="Microsoft YaHei"/>
        </w:rPr>
      </w:r>
    </w:p>
    <w:p>
      <w:r>
        <w:rPr>
          <w:rFonts w:ascii="Microsoft YaHei" w:hAnsi="Microsoft YaHei" w:eastAsia="Microsoft YaHei"/>
          <w:b/>
          <w:color w:val="2A9D8F"/>
          <w:sz w:val="22"/>
        </w:rPr>
        <w:t xml:space="preserve">TIP: </w:t>
      </w:r>
      <w:r>
        <w:rPr>
          <w:rFonts w:ascii="Microsoft YaHei" w:hAnsi="Microsoft YaHei" w:eastAsia="Microsoft YaHei"/>
          <w:sz w:val="22"/>
        </w:rPr>
        <w:t>不管哪种方案，核心接线逻辑一样：Vout+ 接 GPIO34（可能经过分压），Vout- 接 GND。不同的只是分压电阻的参数。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第七章：完整固件代码（带校准版）</w:t>
      </w:r>
    </w:p>
    <w:p>
      <w:r>
        <w:rPr>
          <w:rFonts w:ascii="Microsoft YaHei" w:hAnsi="Microsoft YaHei" w:eastAsia="Microsoft YaHei"/>
        </w:rPr>
        <w:t>以下是包含校准功能、状态LED指示、多模式支持的完整固件代码。建议直接使用这个版本。</w:t>
      </w:r>
    </w:p>
    <w:p>
      <w:pPr>
        <w:spacing w:before="80" w:after="80"/>
        <w:ind w:left="283"/>
      </w:pPr>
      <w:r>
        <w:rPr>
          <w:rFonts w:ascii="Consolas" w:hAnsi="Consolas"/>
          <w:color w:val="2C2C2A"/>
          <w:sz w:val="18"/>
          <w:shd w:fill="F5F5F5" w:val="clear"/>
        </w:rPr>
        <w:t>// ============================================================</w:t>
        <w:br/>
        <w:t>// ESP32 BLE 电压测量固件 v2.0（带校准版）</w:t>
        <w:br/>
        <w:t>// 功能：读取电压 + 通过 BLE Notify 推送给微信小程序</w:t>
        <w:br/>
        <w:t>// 项目：物理实验微信小程序 - 互感现象 / 高压输电</w:t>
        <w:br/>
        <w:t>// 日期：2026-05-17</w:t>
        <w:br/>
        <w:t>// ============================================================</w:t>
        <w:br/>
        <w:br/>
        <w:t>#include &lt;BLEDevice.h&gt;</w:t>
        <w:br/>
        <w:t>#include &lt;BLEServer.h&gt;</w:t>
        <w:br/>
        <w:t>#include &lt;BLEUtils.h&gt;</w:t>
        <w:br/>
        <w:t>#include &lt;BLE2902.h&gt;</w:t>
        <w:br/>
        <w:br/>
        <w:t>// ===== BLE 配置 =====</w:t>
        <w:br/>
        <w:t>#define SERVICE_UUID         "0000FFE0-0000-1000-8000-00805F9B34FB"</w:t>
        <w:br/>
        <w:t>#define CHARACTERISTIC_UUID  "0000FFE1-0000-1000-8000-00805F9B34FB"</w:t>
        <w:br/>
        <w:t>#define DEVICE_NAME          "ESP32_Voltmeter"</w:t>
        <w:br/>
        <w:br/>
        <w:t>// ===== 引脚定义 =====</w:t>
        <w:br/>
        <w:t>#define VOLTAGE_PIN  34    // ADC 输入引脚</w:t>
        <w:br/>
        <w:t>#define LED_PIN      2     // 板载 LED（低电平点亮）</w:t>
        <w:br/>
        <w:br/>
        <w:t>// ===== ADC 配置 =====</w:t>
        <w:br/>
        <w:t>#define ADC_RESOLUTION  12</w:t>
        <w:br/>
        <w:t>#define ADC_ATTENUATION ADC_11db  // 0-3.6V 量程</w:t>
        <w:br/>
        <w:t>#define SAMPLE_COUNT    16        // 采样次数（取平均降噪）</w:t>
        <w:br/>
        <w:br/>
        <w:t>// ===== 电压转换配置 =====</w:t>
        <w:br/>
        <w:t>// 根据你的分压电阻修改以下参数：</w:t>
        <w:br/>
        <w:t>// 直连（无分压）：VOLTAGE_RATIO = 1.0</w:t>
        <w:br/>
        <w:t>// 10k+10k分压：VOLTAGE_RATIO = 2.0</w:t>
        <w:br/>
        <w:t>// 30k+10k分压：VOLTAGE_RATIO = 4.0</w:t>
        <w:br/>
        <w:t>// 47k+6.8k分压：VOLTAGE_RATIO = 7.91</w:t>
        <w:br/>
        <w:t>#define VOLTAGE_RATIO  2.0</w:t>
        <w:br/>
        <w:br/>
        <w:t>// 校准偏移（实测后微调，单位V）</w:t>
        <w:br/>
        <w:t>#define VOLTAGE_OFFSET 0.0</w:t>
        <w:br/>
        <w:br/>
        <w:t>// ===== 发送配置 =====</w:t>
        <w:br/>
        <w:t>#define SEND_INTERVAL_MS  200    // 200ms 发送一次（5Hz）</w:t>
        <w:br/>
        <w:t>#define SERIAL_BAUD       115200</w:t>
        <w:br/>
        <w:br/>
        <w:t>// ===== 全局变量 =====</w:t>
        <w:br/>
        <w:t>BLEServer* pServer = NULL;</w:t>
        <w:br/>
        <w:t>BLECharacteristic* pCharacteristic = NULL;</w:t>
        <w:br/>
        <w:t>bool deviceConnected = false;</w:t>
        <w:br/>
        <w:t>bool oldDeviceConnected = false;</w:t>
        <w:br/>
        <w:t>unsigned long lastSendTime = 0;</w:t>
        <w:br/>
        <w:t>float currentVoltage = 0.0;</w:t>
        <w:br/>
        <w:br/>
        <w:t>// ===== LED 闪烁控制 =====</w:t>
        <w:br/>
        <w:t>unsigned long lastBlinkTime = 0;</w:t>
        <w:br/>
        <w:t>bool ledState = false;</w:t>
        <w:br/>
        <w:t>#define BLINK_INTERVAL_CONNECTED  2000   // 已连接：2秒闪一次</w:t>
        <w:br/>
        <w:t>#define BLINK_INTERVAL_ADVERTISING 500    // 广播中：0.5秒闪一次</w:t>
        <w:br/>
        <w:br/>
        <w:t>// ===== BLE 回调 =====</w:t>
        <w:br/>
        <w:t>class MyServerCallbacks : public BLEServerCallbacks {</w:t>
        <w:br/>
        <w:t xml:space="preserve">  void onConnect(BLEServer* pServer) {</w:t>
        <w:br/>
        <w:t xml:space="preserve">    deviceConnected = true;</w:t>
        <w:br/>
        <w:t xml:space="preserve">    Serial.println("[BLE] Client connected");</w:t>
        <w:br/>
        <w:t xml:space="preserve">  }</w:t>
        <w:br/>
        <w:br/>
        <w:t xml:space="preserve">  void onDisconnect(BLEServer* pServer) {</w:t>
        <w:br/>
        <w:t xml:space="preserve">    deviceConnected = false;</w:t>
        <w:br/>
        <w:t xml:space="preserve">    Serial.println("[BLE] Client disconnected");</w:t>
        <w:br/>
        <w:t xml:space="preserve">  }</w:t>
        <w:br/>
        <w:t>};</w:t>
        <w:br/>
        <w:br/>
        <w:t>// ===== 读取电压（16次采样取平均） =====</w:t>
        <w:br/>
        <w:t>float readVoltage() {</w:t>
        <w:br/>
        <w:t xml:space="preserve">  long sum = 0;</w:t>
        <w:br/>
        <w:t xml:space="preserve">  for (int i = 0; i &lt; SAMPLE_COUNT; i++) {</w:t>
        <w:br/>
        <w:t xml:space="preserve">    sum += analogRead(VOLTAGE_PIN);</w:t>
        <w:br/>
        <w:t xml:space="preserve">  }</w:t>
        <w:br/>
        <w:t xml:space="preserve">  float avgRaw = (float)sum / SAMPLE_COUNT;</w:t>
        <w:br/>
        <w:br/>
        <w:t xml:space="preserve">  // 转换为 GPIO34 处的电压</w:t>
        <w:br/>
        <w:t xml:space="preserve">  float pinVoltage = (avgRaw / 4095.0) * 3.6;</w:t>
        <w:br/>
        <w:br/>
        <w:t xml:space="preserve">  // 应用分压比还原实际电压</w:t>
        <w:br/>
        <w:t xml:space="preserve">  float actualVoltage = pinVoltage * VOLTAGE_RATIO + VOLTAGE_OFFSET;</w:t>
        <w:br/>
        <w:br/>
        <w:t xml:space="preserve">  // 范围保护</w:t>
        <w:br/>
        <w:t xml:space="preserve">  if (actualVoltage &lt; 0) actualVoltage = 0;</w:t>
        <w:br/>
        <w:t xml:space="preserve">  if (actualVoltage &gt; 25.0) actualVoltage = 25.0;</w:t>
        <w:br/>
        <w:br/>
        <w:t xml:space="preserve">  return actualVoltage;</w:t>
        <w:br/>
        <w:t>}</w:t>
        <w:br/>
        <w:br/>
        <w:t>// ===== BLE 发送电压 =====</w:t>
        <w:br/>
        <w:t>void sendVoltage(float voltage) {</w:t>
        <w:br/>
        <w:t xml:space="preserve">  uint16_t voltageRaw = (uint16_t)(voltage * 1000);</w:t>
        <w:br/>
        <w:t xml:space="preserve">  pCharacteristic-&gt;setValue((uint8_t*)&amp;voltageRaw, 2);</w:t>
        <w:br/>
        <w:t xml:space="preserve">  pCharacteristic-&gt;notify();</w:t>
        <w:br/>
        <w:t>}</w:t>
        <w:br/>
        <w:br/>
        <w:t>// ===== LED 状态指示 =====</w:t>
        <w:br/>
        <w:t>void updateLED() {</w:t>
        <w:br/>
        <w:t xml:space="preserve">  unsigned long now = millis();</w:t>
        <w:br/>
        <w:t xml:space="preserve">  if (deviceConnected) {</w:t>
        <w:br/>
        <w:t xml:space="preserve">    // 已连接：缓慢闪烁（每2秒闪一下）</w:t>
        <w:br/>
        <w:t xml:space="preserve">    if (now - lastBlinkTime &gt;= BLINK_INTERVAL_CONNECTED) {</w:t>
        <w:br/>
        <w:t xml:space="preserve">      lastBlinkTime = now;</w:t>
        <w:br/>
        <w:t xml:space="preserve">      digitalWrite(LED_PIN, LOW);   // 亮</w:t>
        <w:br/>
        <w:t xml:space="preserve">      delay(50);</w:t>
        <w:br/>
        <w:t xml:space="preserve">      digitalWrite(LED_PIN, HIGH); // 灭</w:t>
        <w:br/>
        <w:t xml:space="preserve">    }</w:t>
        <w:br/>
        <w:t xml:space="preserve">  } else {</w:t>
        <w:br/>
        <w:t xml:space="preserve">    // 广播中：快速闪烁</w:t>
        <w:br/>
        <w:t xml:space="preserve">    if (now - lastBlinkTime &gt;= BLINK_INTERVAL_ADVERTISING) {</w:t>
        <w:br/>
        <w:t xml:space="preserve">      lastBlinkTime = now;</w:t>
        <w:br/>
        <w:t xml:space="preserve">      ledState = !ledState;</w:t>
        <w:br/>
        <w:t xml:space="preserve">      digitalWrite(LED_PIN, ledState ? LOW : HIGH);</w:t>
        <w:br/>
        <w:t xml:space="preserve">    }</w:t>
        <w:br/>
        <w:t xml:space="preserve">  }</w:t>
        <w:br/>
        <w:t>}</w:t>
        <w:br/>
        <w:br/>
        <w:t>// ===== SETUP =====</w:t>
        <w:br/>
        <w:t>void setup() {</w:t>
        <w:br/>
        <w:t xml:space="preserve">  Serial.begin(SERIAL_BAUD);</w:t>
        <w:br/>
        <w:t xml:space="preserve">  delay(500);</w:t>
        <w:br/>
        <w:br/>
        <w:t xml:space="preserve">  Serial.println();</w:t>
        <w:br/>
        <w:t xml:space="preserve">  Serial.println("========================================");</w:t>
        <w:br/>
        <w:t xml:space="preserve">  Serial.println(" ESP32 BLE Voltmeter v2.0");</w:t>
        <w:br/>
        <w:t xml:space="preserve">  Serial.println("========================================");</w:t>
        <w:br/>
        <w:t xml:space="preserve">  Serial.printf("[CFG] Voltage Ratio: %.2f\n", VOLTAGE_RATIO);</w:t>
        <w:br/>
        <w:t xml:space="preserve">  Serial.printf("[CFG] Voltage Offset: %.3f V\n", VOLTAGE_OFFSET);</w:t>
        <w:br/>
        <w:t xml:space="preserve">  Serial.printf("[CFG] Send Interval: %d ms\n", SEND_INTERVAL_MS);</w:t>
        <w:br/>
        <w:br/>
        <w:t xml:space="preserve">  // LED</w:t>
        <w:br/>
        <w:t xml:space="preserve">  pinMode(LED_PIN, OUTPUT);</w:t>
        <w:br/>
        <w:t xml:space="preserve">  digitalWrite(LED_PIN, HIGH);</w:t>
        <w:br/>
        <w:br/>
        <w:t xml:space="preserve">  // ADC</w:t>
        <w:br/>
        <w:t xml:space="preserve">  analogReadResolution(ADC_RESOLUTION);</w:t>
        <w:br/>
        <w:t xml:space="preserve">  analogSetAttenuation(ADC_ATTENUATION);</w:t>
        <w:br/>
        <w:t xml:space="preserve">  Serial.println("[ADC] GPIO34 initialized, 12-bit, 11dB attenuation");</w:t>
        <w:br/>
        <w:br/>
        <w:t xml:space="preserve">  // BLE</w:t>
        <w:br/>
        <w:t xml:space="preserve">  Serial.println("[BLE] Initializing...");</w:t>
        <w:br/>
        <w:t xml:space="preserve">  BLEDevice::init(DEVICE_NAME);</w:t>
        <w:br/>
        <w:br/>
        <w:t xml:space="preserve">  pServer = BLEDevice::createServer();</w:t>
        <w:br/>
        <w:t xml:space="preserve">  pServer-&gt;setCallbacks(new MyServerCallbacks());</w:t>
        <w:br/>
        <w:br/>
        <w:t xml:space="preserve">  BLEService* pService = pServer-&gt;createService(SERVICE_UUID);</w:t>
        <w:br/>
        <w:br/>
        <w:t xml:space="preserve">  pCharacteristic = pService-&gt;createCharacteristic(</w:t>
        <w:br/>
        <w:t xml:space="preserve">    CHARACTERISTIC_UUID,</w:t>
        <w:br/>
        <w:t xml:space="preserve">    BLECharacteristic::PROPERTY_READ |</w:t>
        <w:br/>
        <w:t xml:space="preserve">    BLECharacteristic::PROPERTY_NOTIFY</w:t>
        <w:br/>
        <w:t xml:space="preserve">  );</w:t>
        <w:br/>
        <w:t xml:space="preserve">  pCharacteristic-&gt;addDescriptor(new BLE2902());</w:t>
        <w:br/>
        <w:br/>
        <w:t xml:space="preserve">  pService-&gt;start();</w:t>
        <w:br/>
        <w:br/>
        <w:t xml:space="preserve">  BLEAdvertising* pAdvertising = BLEDevice::getAdvertising();</w:t>
        <w:br/>
        <w:t xml:space="preserve">  pAdvertising-&gt;addServiceUUID(SERVICE_UUID);</w:t>
        <w:br/>
        <w:t xml:space="preserve">  pAdvertising-&gt;setScanResponse(false);</w:t>
        <w:br/>
        <w:t xml:space="preserve">  pAdvertising-&gt;setMinPreferred(0x0);</w:t>
        <w:br/>
        <w:t xml:space="preserve">  BLEDevice::startAdvertising();</w:t>
        <w:br/>
        <w:br/>
        <w:t xml:space="preserve">  Serial.println("[BLE] Service started, advertising as "" DEVICE_NAME """);</w:t>
        <w:br/>
        <w:t xml:space="preserve">  Serial.println();</w:t>
        <w:br/>
        <w:t xml:space="preserve">  Serial.println("&gt;&gt;&gt; READY - Waiting for BLE connection &lt;&lt;&lt;");</w:t>
        <w:br/>
        <w:t xml:space="preserve">  Serial.println();</w:t>
        <w:br/>
        <w:t>}</w:t>
        <w:br/>
        <w:br/>
        <w:t>// ===== LOOP =====</w:t>
        <w:br/>
        <w:t>void loop() {</w:t>
        <w:br/>
        <w:t xml:space="preserve">  unsigned long now = millis();</w:t>
        <w:br/>
        <w:br/>
        <w:t xml:space="preserve">  // 定时读取和发送</w:t>
        <w:br/>
        <w:t xml:space="preserve">  if (deviceConnected &amp;&amp; (now - lastSendTime &gt;= SEND_INTERVAL_MS)) {</w:t>
        <w:br/>
        <w:t xml:space="preserve">    lastSendTime = now;</w:t>
        <w:br/>
        <w:t xml:space="preserve">    currentVoltage = readVoltage();</w:t>
        <w:br/>
        <w:t xml:space="preserve">    sendVoltage(currentVoltage);</w:t>
        <w:br/>
        <w:br/>
        <w:t xml:space="preserve">    // 串口输出</w:t>
        <w:br/>
        <w:t xml:space="preserve">    Serial.printf("[V] %.3f V (raw ADC concept: %.1f)\n",</w:t>
        <w:br/>
        <w:t xml:space="preserve">      currentVoltage, currentVoltage / VOLTAGE_RATIO);</w:t>
        <w:br/>
        <w:t xml:space="preserve">  }</w:t>
        <w:br/>
        <w:br/>
        <w:t xml:space="preserve">  // 断开重连</w:t>
        <w:br/>
        <w:t xml:space="preserve">  if (!deviceConnected &amp;&amp; oldDeviceConnected) {</w:t>
        <w:br/>
        <w:t xml:space="preserve">    delay(500);</w:t>
        <w:br/>
        <w:t xml:space="preserve">    pServer-&gt;startAdvertising();</w:t>
        <w:br/>
        <w:t xml:space="preserve">    Serial.println("[BLE] Restarted advertising");</w:t>
        <w:br/>
        <w:t xml:space="preserve">    oldDeviceConnected = deviceConnected;</w:t>
        <w:br/>
        <w:t xml:space="preserve">  }</w:t>
        <w:br/>
        <w:t xml:space="preserve">  if (deviceConnected &amp;&amp; !oldDeviceConnected) {</w:t>
        <w:br/>
        <w:t xml:space="preserve">    oldDeviceConnected = deviceConnected;</w:t>
        <w:br/>
        <w:t xml:space="preserve">  }</w:t>
        <w:br/>
        <w:br/>
        <w:t xml:space="preserve">  // LED 状态</w:t>
        <w:br/>
        <w:t xml:space="preserve">  updateLED();</w:t>
        <w:br/>
        <w:br/>
        <w:t xml:space="preserve">  delay(10);</w:t>
        <w:br/>
        <w:t>}</w:t>
      </w:r>
    </w:p>
    <w:p>
      <w:r>
        <w:rPr>
          <w:rFonts w:ascii="Microsoft YaHei" w:hAnsi="Microsoft YaHei" w:eastAsia="Microsoft YaHei"/>
        </w:rPr>
      </w:r>
    </w:p>
    <w:p>
      <w:r>
        <w:rPr>
          <w:rFonts w:ascii="Microsoft YaHei" w:hAnsi="Microsoft YaHei" w:eastAsia="Microsoft YaHei"/>
          <w:b/>
        </w:rPr>
        <w:t>代码中需要根据你的实际接线修改的关键参数：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参数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当前值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何时修改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怎么确定正确值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VOLTAGE_RATIO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2.0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更改分压电阻时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(R1+R2)/R2，直连=1.0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VOLTAGE_OFFSET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0.0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校准后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对比万用表读数调整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SEND_INTERVAL_MS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200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想改变发送频率时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200ms=5Hz，500ms=2Hz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DEVICE_NAME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ESP32_Voltmeter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想改名时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小程序也要同步改搜索名称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第八章：功能验证与完整测试流程</w:t>
      </w:r>
    </w:p>
    <w:p>
      <w:pPr>
        <w:pStyle w:val="Heading2"/>
      </w:pPr>
      <w:r>
        <w:rPr>
          <w:rFonts w:ascii="Microsoft YaHei" w:hAnsi="Microsoft YaHei" w:eastAsia="Microsoft YaHei"/>
        </w:rPr>
        <w:t>8.1 测试一：ESP32 基础功能</w:t>
      </w:r>
    </w:p>
    <w:p>
      <w:r>
        <w:rPr>
          <w:rFonts w:ascii="Microsoft YaHei" w:hAnsi="Microsoft YaHei" w:eastAsia="Microsoft YaHei"/>
        </w:rPr>
        <w:t>目标：确认 ESP32 能正常启动、串口通信正常、LED 正常工作</w:t>
      </w:r>
    </w:p>
    <w:p>
      <w:r>
        <w:rPr>
          <w:rFonts w:ascii="Microsoft YaHei" w:hAnsi="Microsoft YaHei" w:eastAsia="Microsoft YaHei"/>
          <w:sz w:val="22"/>
        </w:rPr>
        <w:t>[ ]  USB 连接后，Arduino IDE 能识别 COM 端口</w:t>
      </w:r>
    </w:p>
    <w:p>
      <w:r>
        <w:rPr>
          <w:rFonts w:ascii="Microsoft YaHei" w:hAnsi="Microsoft YaHei" w:eastAsia="Microsoft YaHei"/>
          <w:sz w:val="22"/>
        </w:rPr>
        <w:t>[ ]  上传点灯测试程序成功</w:t>
      </w:r>
    </w:p>
    <w:p>
      <w:r>
        <w:rPr>
          <w:rFonts w:ascii="Microsoft YaHei" w:hAnsi="Microsoft YaHei" w:eastAsia="Microsoft YaHei"/>
          <w:sz w:val="22"/>
        </w:rPr>
        <w:t>[ ]  LED 每秒闪烁一次</w:t>
      </w:r>
    </w:p>
    <w:p>
      <w:r>
        <w:rPr>
          <w:rFonts w:ascii="Microsoft YaHei" w:hAnsi="Microsoft YaHei" w:eastAsia="Microsoft YaHei"/>
          <w:sz w:val="22"/>
        </w:rPr>
        <w:t>[ ]  串口监视器显示 "LED ON" / "LED OFF"</w:t>
      </w:r>
    </w:p>
    <w:p>
      <w:r>
        <w:rPr>
          <w:rFonts w:ascii="Microsoft YaHei" w:hAnsi="Microsoft YaHei" w:eastAsia="Microsoft YaHei"/>
          <w:sz w:val="22"/>
        </w:rPr>
        <w:t>[ ]  按 EN 按钮后重启正常</w:t>
      </w:r>
    </w:p>
    <w:p>
      <w:pPr>
        <w:pStyle w:val="Heading2"/>
      </w:pPr>
      <w:r>
        <w:rPr>
          <w:rFonts w:ascii="Microsoft YaHei" w:hAnsi="Microsoft YaHei" w:eastAsia="Microsoft YaHei"/>
        </w:rPr>
        <w:t>8.2 测试二：BLE 广播与连接</w:t>
      </w:r>
    </w:p>
    <w:p>
      <w:r>
        <w:rPr>
          <w:rFonts w:ascii="Microsoft YaHei" w:hAnsi="Microsoft YaHei" w:eastAsia="Microsoft YaHei"/>
        </w:rPr>
        <w:t>目标：确认 ESP32 的 BLE 功能正常工作</w:t>
      </w:r>
    </w:p>
    <w:p>
      <w:r>
        <w:rPr>
          <w:rFonts w:ascii="Microsoft YaHei" w:hAnsi="Microsoft YaHei" w:eastAsia="Microsoft YaHei"/>
          <w:sz w:val="22"/>
        </w:rPr>
        <w:t>[ ]  上传 BLE 固件后，串口显示 "BLE 广播已开始"</w:t>
      </w:r>
    </w:p>
    <w:p>
      <w:r>
        <w:rPr>
          <w:rFonts w:ascii="Microsoft YaHei" w:hAnsi="Microsoft YaHei" w:eastAsia="Microsoft YaHei"/>
          <w:sz w:val="22"/>
        </w:rPr>
        <w:t>[ ]  LED 快速闪烁（500ms间隔，表示正在广播）</w:t>
      </w:r>
    </w:p>
    <w:p>
      <w:r>
        <w:rPr>
          <w:rFonts w:ascii="Microsoft YaHei" w:hAnsi="Microsoft YaHei" w:eastAsia="Microsoft YaHei"/>
          <w:sz w:val="22"/>
        </w:rPr>
        <w:t>[ ]  nRF Connect 能扫描到 "ESP32_Voltmeter"</w:t>
      </w:r>
    </w:p>
    <w:p>
      <w:r>
        <w:rPr>
          <w:rFonts w:ascii="Microsoft YaHei" w:hAnsi="Microsoft YaHei" w:eastAsia="Microsoft YaHei"/>
          <w:sz w:val="22"/>
        </w:rPr>
        <w:t>[ ]  能成功连接（连接后 LED 慢闪）</w:t>
      </w:r>
    </w:p>
    <w:p>
      <w:r>
        <w:rPr>
          <w:rFonts w:ascii="Microsoft YaHei" w:hAnsi="Microsoft YaHei" w:eastAsia="Microsoft YaHei"/>
          <w:sz w:val="22"/>
        </w:rPr>
        <w:t>[ ]  能发现 FFE0 服务和 FFE1 特征值</w:t>
      </w:r>
    </w:p>
    <w:p>
      <w:r>
        <w:rPr>
          <w:rFonts w:ascii="Microsoft YaHei" w:hAnsi="Microsoft YaHei" w:eastAsia="Microsoft YaHei"/>
          <w:sz w:val="22"/>
        </w:rPr>
        <w:t>[ ]  开启 Notify 后能看到数据更新</w:t>
      </w:r>
    </w:p>
    <w:p>
      <w:r>
        <w:rPr>
          <w:rFonts w:ascii="Microsoft YaHei" w:hAnsi="Microsoft YaHei" w:eastAsia="Microsoft YaHei"/>
          <w:sz w:val="22"/>
        </w:rPr>
        <w:t>[ ]  断开后 LED 恢复快闪，自动重新广播</w:t>
      </w:r>
    </w:p>
    <w:p>
      <w:r>
        <w:rPr>
          <w:rFonts w:ascii="Microsoft YaHei" w:hAnsi="Microsoft YaHei" w:eastAsia="Microsoft YaHei"/>
          <w:sz w:val="22"/>
        </w:rPr>
        <w:t>[ ]  能重新连接</w:t>
      </w:r>
    </w:p>
    <w:p>
      <w:pPr>
        <w:pStyle w:val="Heading2"/>
      </w:pPr>
      <w:r>
        <w:rPr>
          <w:rFonts w:ascii="Microsoft YaHei" w:hAnsi="Microsoft YaHei" w:eastAsia="Microsoft YaHei"/>
        </w:rPr>
        <w:t>8.3 测试三：电压测量功能</w:t>
      </w:r>
    </w:p>
    <w:p>
      <w:r>
        <w:rPr>
          <w:rFonts w:ascii="Microsoft YaHei" w:hAnsi="Microsoft YaHei" w:eastAsia="Microsoft YaHei"/>
        </w:rPr>
        <w:t>目标：确认 ESP32 能正确读取电压</w:t>
      </w:r>
    </w:p>
    <w:p>
      <w:r>
        <w:rPr>
          <w:rFonts w:ascii="Microsoft YaHei" w:hAnsi="Microsoft YaHei" w:eastAsia="Microsoft YaHei"/>
        </w:rPr>
      </w:r>
    </w:p>
    <w:p>
      <w:r>
        <w:rPr>
          <w:rFonts w:ascii="Microsoft YaHei" w:hAnsi="Microsoft YaHei" w:eastAsia="Microsoft YaHei"/>
          <w:b/>
        </w:rPr>
        <w:t>测试步骤：</w:t>
      </w:r>
    </w:p>
    <w:p>
      <w:r>
        <w:rPr>
          <w:rFonts w:ascii="Microsoft YaHei" w:hAnsi="Microsoft YaHei" w:eastAsia="Microsoft YaHei"/>
          <w:b/>
          <w:color w:val="534AB7"/>
          <w:sz w:val="22"/>
        </w:rPr>
        <w:t xml:space="preserve">Step 1: </w:t>
      </w:r>
      <w:r>
        <w:rPr>
          <w:rFonts w:ascii="Microsoft YaHei" w:hAnsi="Microsoft YaHei" w:eastAsia="Microsoft YaHei"/>
          <w:sz w:val="22"/>
        </w:rPr>
        <w:t>上传固件，打开串口监视器</w:t>
      </w:r>
    </w:p>
    <w:p>
      <w:r>
        <w:rPr>
          <w:rFonts w:ascii="Microsoft YaHei" w:hAnsi="Microsoft YaHei" w:eastAsia="Microsoft YaHei"/>
          <w:b/>
          <w:color w:val="534AB7"/>
          <w:sz w:val="22"/>
        </w:rPr>
        <w:t xml:space="preserve">Step 2: </w:t>
      </w:r>
      <w:r>
        <w:rPr>
          <w:rFonts w:ascii="Microsoft YaHei" w:hAnsi="Microsoft YaHei" w:eastAsia="Microsoft YaHei"/>
          <w:sz w:val="22"/>
        </w:rPr>
        <w:t>GPIO34 悬空（不接任何线），观察读数（应该在 0-0.5V 之间随机跳动，这是正常的）</w:t>
      </w:r>
    </w:p>
    <w:p>
      <w:r>
        <w:rPr>
          <w:rFonts w:ascii="Microsoft YaHei" w:hAnsi="Microsoft YaHei" w:eastAsia="Microsoft YaHei"/>
          <w:b/>
          <w:color w:val="534AB7"/>
          <w:sz w:val="22"/>
        </w:rPr>
        <w:t xml:space="preserve">Step 3: </w:t>
      </w:r>
      <w:r>
        <w:rPr>
          <w:rFonts w:ascii="Microsoft YaHei" w:hAnsi="Microsoft YaHei" w:eastAsia="Microsoft YaHei"/>
          <w:sz w:val="22"/>
        </w:rPr>
        <w:t>用杜邦线将 GPIO34 接到 GND，读数应该变为 0.000V（或非常接近0）</w:t>
      </w:r>
    </w:p>
    <w:p>
      <w:r>
        <w:rPr>
          <w:rFonts w:ascii="Microsoft YaHei" w:hAnsi="Microsoft YaHei" w:eastAsia="Microsoft YaHei"/>
          <w:b/>
          <w:color w:val="534AB7"/>
          <w:sz w:val="22"/>
        </w:rPr>
        <w:t xml:space="preserve">Step 4: </w:t>
      </w:r>
      <w:r>
        <w:rPr>
          <w:rFonts w:ascii="Microsoft YaHei" w:hAnsi="Microsoft YaHei" w:eastAsia="Microsoft YaHei"/>
          <w:sz w:val="22"/>
        </w:rPr>
        <w:t>用杜邦线将 GPIO34 接到 3V3 引脚，读数应该约 3.3V</w:t>
      </w:r>
    </w:p>
    <w:p>
      <w:r>
        <w:rPr>
          <w:rFonts w:ascii="Microsoft YaHei" w:hAnsi="Microsoft YaHei" w:eastAsia="Microsoft YaHei"/>
          <w:b/>
          <w:color w:val="534AB7"/>
          <w:sz w:val="22"/>
        </w:rPr>
        <w:t xml:space="preserve">Step 5: </w:t>
      </w:r>
      <w:r>
        <w:rPr>
          <w:rFonts w:ascii="Microsoft YaHei" w:hAnsi="Microsoft YaHei" w:eastAsia="Microsoft YaHei"/>
          <w:sz w:val="22"/>
        </w:rPr>
        <w:t>如果使用分压电路，将分压输入接到 3V3，GPIO34 读数应该是 3.3/分压比</w:t>
      </w:r>
    </w:p>
    <w:p>
      <w:r>
        <w:rPr>
          <w:rFonts w:ascii="Microsoft YaHei" w:hAnsi="Microsoft YaHei" w:eastAsia="Microsoft YaHei"/>
          <w:b/>
          <w:color w:val="534AB7"/>
          <w:sz w:val="22"/>
        </w:rPr>
        <w:t xml:space="preserve">Step 6: </w:t>
      </w:r>
      <w:r>
        <w:rPr>
          <w:rFonts w:ascii="Microsoft YaHei" w:hAnsi="Microsoft YaHei" w:eastAsia="Microsoft YaHei"/>
          <w:sz w:val="22"/>
        </w:rPr>
        <w:t>对比万用表测量值，记录偏差</w:t>
      </w:r>
    </w:p>
    <w:p>
      <w:r>
        <w:rPr>
          <w:rFonts w:ascii="Microsoft YaHei" w:hAnsi="Microsoft YaHei" w:eastAsia="Microsoft YaHei"/>
        </w:rPr>
      </w:r>
    </w:p>
    <w:p>
      <w:r>
        <w:rPr>
          <w:rFonts w:ascii="Microsoft YaHei" w:hAnsi="Microsoft YaHei" w:eastAsia="Microsoft YaHei"/>
        </w:rPr>
        <w:t>预期结果（ADC_11db 衰减，直连GPIO34）：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输入电压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预期读数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可接受误差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0V (GND)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0.000V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0-0.05V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1.0V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1.000V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0.90-1.10V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2.0V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2.000V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1.85-2.15V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3.0V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3.000V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2.75-3.25V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3.3V (3V3引脚)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3.300V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3.00-3.50V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8.4 测试四：BLE 电压数据传输</w:t>
      </w:r>
    </w:p>
    <w:p>
      <w:r>
        <w:rPr>
          <w:rFonts w:ascii="Microsoft YaHei" w:hAnsi="Microsoft YaHei" w:eastAsia="Microsoft YaHei"/>
        </w:rPr>
        <w:t>目标：确认 ESP32 读取的电压值能通过 BLE 正确传到手机</w:t>
      </w:r>
    </w:p>
    <w:p>
      <w:r>
        <w:rPr>
          <w:rFonts w:ascii="Microsoft YaHei" w:hAnsi="Microsoft YaHei" w:eastAsia="Microsoft YaHei"/>
          <w:b/>
          <w:color w:val="534AB7"/>
          <w:sz w:val="22"/>
        </w:rPr>
        <w:t xml:space="preserve">Step 1: </w:t>
      </w:r>
      <w:r>
        <w:rPr>
          <w:rFonts w:ascii="Microsoft YaHei" w:hAnsi="Microsoft YaHei" w:eastAsia="Microsoft YaHei"/>
          <w:sz w:val="22"/>
        </w:rPr>
        <w:t>上传固件，确认串口监视器正常显示电压</w:t>
      </w:r>
    </w:p>
    <w:p>
      <w:r>
        <w:rPr>
          <w:rFonts w:ascii="Microsoft YaHei" w:hAnsi="Microsoft YaHei" w:eastAsia="Microsoft YaHei"/>
          <w:b/>
          <w:color w:val="534AB7"/>
          <w:sz w:val="22"/>
        </w:rPr>
        <w:t xml:space="preserve">Step 2: </w:t>
      </w:r>
      <w:r>
        <w:rPr>
          <w:rFonts w:ascii="Microsoft YaHei" w:hAnsi="Microsoft YaHei" w:eastAsia="Microsoft YaHei"/>
          <w:sz w:val="22"/>
        </w:rPr>
        <w:t>手机安装 nRF Connect</w:t>
      </w:r>
    </w:p>
    <w:p>
      <w:r>
        <w:rPr>
          <w:rFonts w:ascii="Microsoft YaHei" w:hAnsi="Microsoft YaHei" w:eastAsia="Microsoft YaHei"/>
          <w:b/>
          <w:color w:val="534AB7"/>
          <w:sz w:val="22"/>
        </w:rPr>
        <w:t xml:space="preserve">Step 3: </w:t>
      </w:r>
      <w:r>
        <w:rPr>
          <w:rFonts w:ascii="Microsoft YaHei" w:hAnsi="Microsoft YaHei" w:eastAsia="Microsoft YaHei"/>
          <w:sz w:val="22"/>
        </w:rPr>
        <w:t>搜索并连接 "ESP32_Voltmeter"</w:t>
      </w:r>
    </w:p>
    <w:p>
      <w:r>
        <w:rPr>
          <w:rFonts w:ascii="Microsoft YaHei" w:hAnsi="Microsoft YaHei" w:eastAsia="Microsoft YaHei"/>
          <w:b/>
          <w:color w:val="534AB7"/>
          <w:sz w:val="22"/>
        </w:rPr>
        <w:t xml:space="preserve">Step 4: </w:t>
      </w:r>
      <w:r>
        <w:rPr>
          <w:rFonts w:ascii="Microsoft YaHei" w:hAnsi="Microsoft YaHei" w:eastAsia="Microsoft YaHei"/>
          <w:sz w:val="22"/>
        </w:rPr>
        <w:t>找到 FFE1 特征值，开启 Notify</w:t>
      </w:r>
    </w:p>
    <w:p>
      <w:r>
        <w:rPr>
          <w:rFonts w:ascii="Microsoft YaHei" w:hAnsi="Microsoft YaHei" w:eastAsia="Microsoft YaHei"/>
          <w:b/>
          <w:color w:val="534AB7"/>
          <w:sz w:val="22"/>
        </w:rPr>
        <w:t xml:space="preserve">Step 5: </w:t>
      </w:r>
      <w:r>
        <w:rPr>
          <w:rFonts w:ascii="Microsoft YaHei" w:hAnsi="Microsoft YaHei" w:eastAsia="Microsoft YaHei"/>
          <w:sz w:val="22"/>
        </w:rPr>
        <w:t>GPIO34 接 GND，手机上应看到 0x0000（或接近0的值）</w:t>
      </w:r>
    </w:p>
    <w:p>
      <w:r>
        <w:rPr>
          <w:rFonts w:ascii="Microsoft YaHei" w:hAnsi="Microsoft YaHei" w:eastAsia="Microsoft YaHei"/>
          <w:b/>
          <w:color w:val="534AB7"/>
          <w:sz w:val="22"/>
        </w:rPr>
        <w:t xml:space="preserve">Step 6: </w:t>
      </w:r>
      <w:r>
        <w:rPr>
          <w:rFonts w:ascii="Microsoft YaHei" w:hAnsi="Microsoft YaHei" w:eastAsia="Microsoft YaHei"/>
          <w:sz w:val="22"/>
        </w:rPr>
        <w:t>GPIO34 接 3V3，手机上应看到 0x0CE4（3300 = 0x0CE4）或接近的值</w:t>
      </w:r>
    </w:p>
    <w:p>
      <w:r>
        <w:rPr>
          <w:rFonts w:ascii="Microsoft YaHei" w:hAnsi="Microsoft YaHei" w:eastAsia="Microsoft YaHei"/>
          <w:b/>
          <w:color w:val="534AB7"/>
          <w:sz w:val="22"/>
        </w:rPr>
        <w:t xml:space="preserve">Step 7: </w:t>
      </w:r>
      <w:r>
        <w:rPr>
          <w:rFonts w:ascii="Microsoft YaHei" w:hAnsi="Microsoft YaHei" w:eastAsia="Microsoft YaHei"/>
          <w:sz w:val="22"/>
        </w:rPr>
        <w:t>数据每 200ms 更新一次</w:t>
      </w:r>
    </w:p>
    <w:p>
      <w:r>
        <w:rPr>
          <w:rFonts w:ascii="Microsoft YaHei" w:hAnsi="Microsoft YaHei" w:eastAsia="Microsoft YaHei"/>
        </w:rPr>
      </w:r>
    </w:p>
    <w:p>
      <w:r>
        <w:rPr>
          <w:rFonts w:ascii="Microsoft YaHei" w:hAnsi="Microsoft YaHei" w:eastAsia="Microsoft YaHei"/>
          <w:b/>
        </w:rPr>
        <w:t>nRF Connect 中数据解读方法：</w:t>
      </w:r>
    </w:p>
    <w:p>
      <w:pPr>
        <w:spacing w:before="80" w:after="80"/>
        <w:ind w:left="283"/>
      </w:pPr>
      <w:r>
        <w:rPr>
          <w:rFonts w:ascii="Consolas" w:hAnsi="Consolas"/>
          <w:color w:val="2C2C2A"/>
          <w:sz w:val="18"/>
          <w:shd w:fill="F5F5F5" w:val="clear"/>
        </w:rPr>
        <w:t xml:space="preserve">  收到的HEX数据：0E 0A</w:t>
        <w:br/>
        <w:t xml:space="preserve">  解读（小端序）：</w:t>
        <w:br/>
        <w:t xml:space="preserve">    第1字节 0x0E = 低位</w:t>
        <w:br/>
        <w:t xml:space="preserve">    第2字节 0x0A = 高位</w:t>
        <w:br/>
        <w:t xml:space="preserve">    组合：0x0A0E = 2574</w:t>
        <w:br/>
        <w:t xml:space="preserve">    电压 = 2574 / 1000 = 2.574V</w:t>
      </w:r>
    </w:p>
    <w:p>
      <w:pPr>
        <w:pStyle w:val="Heading2"/>
      </w:pPr>
      <w:r>
        <w:rPr>
          <w:rFonts w:ascii="Microsoft YaHei" w:hAnsi="Microsoft YaHei" w:eastAsia="Microsoft YaHei"/>
        </w:rPr>
        <w:t>8.5 测试五：谐振模块 + ESP32 联调</w:t>
      </w:r>
    </w:p>
    <w:p>
      <w:r>
        <w:rPr>
          <w:rFonts w:ascii="Microsoft YaHei" w:hAnsi="Microsoft YaHei" w:eastAsia="Microsoft YaHei"/>
        </w:rPr>
        <w:t>目标：确认整个实验系统能正常工作</w:t>
      </w:r>
    </w:p>
    <w:p>
      <w:r>
        <w:rPr>
          <w:rFonts w:ascii="Microsoft YaHei" w:hAnsi="Microsoft YaHei" w:eastAsia="Microsoft YaHei"/>
          <w:b/>
          <w:color w:val="534AB7"/>
          <w:sz w:val="22"/>
        </w:rPr>
        <w:t xml:space="preserve">Step 1: </w:t>
      </w:r>
      <w:r>
        <w:rPr>
          <w:rFonts w:ascii="Microsoft YaHei" w:hAnsi="Microsoft YaHei" w:eastAsia="Microsoft YaHei"/>
          <w:sz w:val="22"/>
        </w:rPr>
        <w:t>搭建发射端（信号源 + 发射模块）</w:t>
      </w:r>
    </w:p>
    <w:p>
      <w:r>
        <w:rPr>
          <w:rFonts w:ascii="Microsoft YaHei" w:hAnsi="Microsoft YaHei" w:eastAsia="Microsoft YaHei"/>
          <w:b/>
          <w:color w:val="534AB7"/>
          <w:sz w:val="22"/>
        </w:rPr>
        <w:t xml:space="preserve">Step 2: </w:t>
      </w:r>
      <w:r>
        <w:rPr>
          <w:rFonts w:ascii="Microsoft YaHei" w:hAnsi="Microsoft YaHei" w:eastAsia="Microsoft YaHei"/>
          <w:sz w:val="22"/>
        </w:rPr>
        <w:t>搭建接收端（接收模块 + 分压 + ESP32）</w:t>
      </w:r>
    </w:p>
    <w:p>
      <w:r>
        <w:rPr>
          <w:rFonts w:ascii="Microsoft YaHei" w:hAnsi="Microsoft YaHei" w:eastAsia="Microsoft YaHei"/>
          <w:b/>
          <w:color w:val="534AB7"/>
          <w:sz w:val="22"/>
        </w:rPr>
        <w:t xml:space="preserve">Step 3: </w:t>
      </w:r>
      <w:r>
        <w:rPr>
          <w:rFonts w:ascii="Microsoft YaHei" w:hAnsi="Microsoft YaHei" w:eastAsia="Microsoft YaHei"/>
          <w:sz w:val="22"/>
        </w:rPr>
        <w:t>确认共地（接收端GND和ESP32 GND相连）</w:t>
      </w:r>
    </w:p>
    <w:p>
      <w:r>
        <w:rPr>
          <w:rFonts w:ascii="Microsoft YaHei" w:hAnsi="Microsoft YaHei" w:eastAsia="Microsoft YaHei"/>
          <w:b/>
          <w:color w:val="534AB7"/>
          <w:sz w:val="22"/>
        </w:rPr>
        <w:t xml:space="preserve">Step 4: </w:t>
      </w:r>
      <w:r>
        <w:rPr>
          <w:rFonts w:ascii="Microsoft YaHei" w:hAnsi="Microsoft YaHei" w:eastAsia="Microsoft YaHei"/>
          <w:sz w:val="22"/>
        </w:rPr>
        <w:t>发射和接收线圈间距约 10cm</w:t>
      </w:r>
    </w:p>
    <w:p>
      <w:r>
        <w:rPr>
          <w:rFonts w:ascii="Microsoft YaHei" w:hAnsi="Microsoft YaHei" w:eastAsia="Microsoft YaHei"/>
          <w:b/>
          <w:color w:val="534AB7"/>
          <w:sz w:val="22"/>
        </w:rPr>
        <w:t xml:space="preserve">Step 5: </w:t>
      </w:r>
      <w:r>
        <w:rPr>
          <w:rFonts w:ascii="Microsoft YaHei" w:hAnsi="Microsoft YaHei" w:eastAsia="Microsoft YaHei"/>
          <w:sz w:val="22"/>
        </w:rPr>
        <w:t>开启信号源，观察 ESP32 串口读数</w:t>
      </w:r>
    </w:p>
    <w:p>
      <w:r>
        <w:rPr>
          <w:rFonts w:ascii="Microsoft YaHei" w:hAnsi="Microsoft YaHei" w:eastAsia="Microsoft YaHei"/>
          <w:b/>
          <w:color w:val="534AB7"/>
          <w:sz w:val="22"/>
        </w:rPr>
        <w:t xml:space="preserve">Step 6: </w:t>
      </w:r>
      <w:r>
        <w:rPr>
          <w:rFonts w:ascii="Microsoft YaHei" w:hAnsi="Microsoft YaHei" w:eastAsia="Microsoft YaHei"/>
          <w:sz w:val="22"/>
        </w:rPr>
        <w:t>用万用表同时测量接收端电压，对比 ESP32 读数</w:t>
      </w:r>
    </w:p>
    <w:p>
      <w:r>
        <w:rPr>
          <w:rFonts w:ascii="Microsoft YaHei" w:hAnsi="Microsoft YaHei" w:eastAsia="Microsoft YaHei"/>
          <w:b/>
          <w:color w:val="534AB7"/>
          <w:sz w:val="22"/>
        </w:rPr>
        <w:t xml:space="preserve">Step 7: </w:t>
      </w:r>
      <w:r>
        <w:rPr>
          <w:rFonts w:ascii="Microsoft YaHei" w:hAnsi="Microsoft YaHei" w:eastAsia="Microsoft YaHei"/>
          <w:sz w:val="22"/>
        </w:rPr>
        <w:t>调整线圈间距，观察电压变化（间距增大，电压下降）</w:t>
      </w:r>
    </w:p>
    <w:p>
      <w:r>
        <w:rPr>
          <w:rFonts w:ascii="Microsoft YaHei" w:hAnsi="Microsoft YaHei" w:eastAsia="Microsoft YaHei"/>
          <w:b/>
          <w:color w:val="534AB7"/>
          <w:sz w:val="22"/>
        </w:rPr>
        <w:t xml:space="preserve">Step 8: </w:t>
      </w:r>
      <w:r>
        <w:rPr>
          <w:rFonts w:ascii="Microsoft YaHei" w:hAnsi="Microsoft YaHei" w:eastAsia="Microsoft YaHei"/>
          <w:sz w:val="22"/>
        </w:rPr>
        <w:t>在金属物体间放置线圈，观察屏蔽效果</w:t>
      </w:r>
    </w:p>
    <w:p>
      <w:r>
        <w:rPr>
          <w:rFonts w:ascii="Microsoft YaHei" w:hAnsi="Microsoft YaHei" w:eastAsia="Microsoft YaHei"/>
          <w:b/>
          <w:color w:val="534AB7"/>
          <w:sz w:val="22"/>
        </w:rPr>
        <w:t xml:space="preserve">Step 9: </w:t>
      </w:r>
      <w:r>
        <w:rPr>
          <w:rFonts w:ascii="Microsoft YaHei" w:hAnsi="Microsoft YaHei" w:eastAsia="Microsoft YaHei"/>
          <w:sz w:val="22"/>
        </w:rPr>
        <w:t>用手机连接 BLE，确认小程序能实时显示电压</w:t>
      </w:r>
    </w:p>
    <w:p>
      <w:r>
        <w:rPr>
          <w:rFonts w:ascii="Microsoft YaHei" w:hAnsi="Microsoft YaHei" w:eastAsia="Microsoft YaHei"/>
          <w:b/>
          <w:color w:val="534AB7"/>
          <w:sz w:val="22"/>
        </w:rPr>
        <w:t xml:space="preserve">Step 10: </w:t>
      </w:r>
      <w:r>
        <w:rPr>
          <w:rFonts w:ascii="Microsoft YaHei" w:hAnsi="Microsoft YaHei" w:eastAsia="Microsoft YaHei"/>
          <w:sz w:val="22"/>
        </w:rPr>
        <w:t>记录多组数据（不同间距对应的电压值），用于实验报告</w:t>
      </w:r>
    </w:p>
    <w:p>
      <w:r>
        <w:rPr>
          <w:rFonts w:ascii="Microsoft YaHei" w:hAnsi="Microsoft YaHei" w:eastAsia="Microsoft YaHei"/>
        </w:rPr>
      </w:r>
    </w:p>
    <w:p>
      <w:r>
        <w:rPr>
          <w:rFonts w:ascii="Microsoft YaHei" w:hAnsi="Microsoft YaHei" w:eastAsia="Microsoft YaHei"/>
          <w:sz w:val="22"/>
        </w:rPr>
        <w:t>[ ]  发射端正常工作（信号源输出正常）</w:t>
      </w:r>
    </w:p>
    <w:p>
      <w:r>
        <w:rPr>
          <w:rFonts w:ascii="Microsoft YaHei" w:hAnsi="Microsoft YaHei" w:eastAsia="Microsoft YaHei"/>
          <w:sz w:val="22"/>
        </w:rPr>
        <w:t>[ ]  接收端有电压输出（万用表确认）</w:t>
      </w:r>
    </w:p>
    <w:p>
      <w:r>
        <w:rPr>
          <w:rFonts w:ascii="Microsoft YaHei" w:hAnsi="Microsoft YaHei" w:eastAsia="Microsoft YaHei"/>
          <w:sz w:val="22"/>
        </w:rPr>
        <w:t>[ ]  ESP32 读取电压与万用表读数一致（误差&lt;10%）</w:t>
      </w:r>
    </w:p>
    <w:p>
      <w:r>
        <w:rPr>
          <w:rFonts w:ascii="Microsoft YaHei" w:hAnsi="Microsoft YaHei" w:eastAsia="Microsoft YaHei"/>
          <w:sz w:val="22"/>
        </w:rPr>
        <w:t>[ ]  BLE 数据传输正常，手机能收到电压</w:t>
      </w:r>
    </w:p>
    <w:p>
      <w:r>
        <w:rPr>
          <w:rFonts w:ascii="Microsoft YaHei" w:hAnsi="Microsoft YaHei" w:eastAsia="Microsoft YaHei"/>
          <w:sz w:val="22"/>
        </w:rPr>
        <w:t>[ ]  改变线圈间距后电压实时更新</w:t>
      </w:r>
    </w:p>
    <w:p>
      <w:r>
        <w:rPr>
          <w:rFonts w:ascii="Microsoft YaHei" w:hAnsi="Microsoft YaHei" w:eastAsia="Microsoft YaHei"/>
          <w:sz w:val="22"/>
        </w:rPr>
        <w:t>[ ]  微信小程序电压表指针实时偏转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第九章：常见问题排查</w:t>
      </w:r>
    </w:p>
    <w:p>
      <w:pPr>
        <w:pStyle w:val="Heading2"/>
      </w:pPr>
      <w:r>
        <w:rPr>
          <w:rFonts w:ascii="Microsoft YaHei" w:hAnsi="Microsoft YaHei" w:eastAsia="Microsoft YaHei"/>
        </w:rPr>
        <w:t>9.1 Arduino IDE 与烧录问题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问题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可能原因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解决方案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开发板管理器搜不到 esp32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网址没加对或网络问题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1. 检查首选项中的网址是否完整</w:t>
              <w:br/>
              <w:t>2. 尝试使用手机热点</w:t>
              <w:br/>
              <w:t>3. 手动下载离线包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安装 esp32 包时下载失败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网络慢或被墙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1. 多试几次（断点续传）</w:t>
              <w:br/>
              <w:t>2. 用手机热点换网络</w:t>
              <w:br/>
              <w:t>3. 下载离线包手动安装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编译报错: BLEDevice.h: No such file or directory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开发板选择错误或包没装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1. 确认开发板选择 "ESP32 Dev Module"</w:t>
              <w:br/>
              <w:t>2. 重新安装 ESP32 开发板包</w:t>
              <w:br/>
              <w:t>3. 重启 Arduino IDE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上传时一直显示 "Connecting..."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ESP32 没进入下载模式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1. 上传时按住 BOOT 按钮</w:t>
              <w:br/>
              <w:t>2. 看到 "Writing..." 后松开</w:t>
              <w:br/>
              <w:t>3. 上传完成后按 EN 重启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上传报错: Failed to connect to ESP32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端口选择错误或驱动问题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1. 确认端口选择正确</w:t>
              <w:br/>
              <w:t>2. 重新安装 USB 驱动</w:t>
              <w:br/>
              <w:t>3. 换一根 USB 线试试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上传成功但程序没运行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需要手动重启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按一下 ESP32 板上的 EN（Reset）按钮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COM 端口列表是空的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驱动没装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1. 确认 USB 线插好（有些线只能充电）</w:t>
              <w:br/>
              <w:t>2. 安装对应芯片的驱动（CP2102/CH340）</w:t>
              <w:br/>
              <w:t>3. 设备管理器查看是否有黄色感叹号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9.2 BLE 相关问题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问题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可能原因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解决方案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手机搜不到 ESP32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ESP32 没在广播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1. 确认固件已正确上传</w:t>
              <w:br/>
              <w:t>2. 按EN重启ESP32</w:t>
              <w:br/>
              <w:t>3. 检查串口是否显示"广播已开始"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能搜到但连不上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MTU不匹配或距离太远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1. 靠近ESP32重试</w:t>
              <w:br/>
              <w:t>2. 关闭手机其他蓝牙连接</w:t>
              <w:br/>
              <w:t>3. 重启手机蓝牙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连接后马上断开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固件bug或供电不足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1. 确认用的是完整固件（含重连逻辑）</w:t>
              <w:br/>
              <w:t>2. 换USB口或用外部5V供电</w:t>
              <w:br/>
              <w:t>3. 串口查看报错信息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连接后看不到FFE0服务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UUID不匹配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1. 检查固件中的UUID是否正确</w:t>
              <w:br/>
              <w:t>2. 尝试不指定services过滤搜索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Notify 开启但收不到数据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特征值属性设置错误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1. 确认固件中创建了PROPERTY_NOTIFY</w:t>
              <w:br/>
              <w:t>2. 确认添加了BLE2902描述符</w:t>
              <w:br/>
              <w:t>3. 确认deviceConnected为true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小程序搜索不到设备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微信BLE权限或UUID问题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1. 确认手机蓝牙已开启</w:t>
              <w:br/>
              <w:t>2. 确认小程序BLE UUID和ESP32一致</w:t>
              <w:br/>
              <w:t>3. 尝试不带services过滤搜索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数据值看起来不对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字节序或编码问题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1. 确认小端序(uint16)</w:t>
              <w:br/>
              <w:t>2. 确认小程序parseVoltage逻辑正确</w:t>
              <w:br/>
              <w:t>3. 对比串口输出的电压值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9.3 电压测量问题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问题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可能原因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解决方案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GPIO34悬空时读数乱跳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正常现象（浮空输入）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正常！接上实际电路后就会稳定。</w:t>
              <w:br/>
              <w:t>可在GPIO34和GND之间加10k下拉电阻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读数和万用表差很多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ADC不准或分压比算错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1. 检查VOLTAGE_RATIO是否正确</w:t>
              <w:br/>
              <w:t>2. 用1%精度电阻</w:t>
              <w:br/>
              <w:t>3. 添加VOLTAGE_OFFSET校准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3V以上读数明显偏低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ESP32 ADC非线性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1. 用分压电阻将电压降到3V以下再测</w:t>
              <w:br/>
              <w:t>2. 或使用ADS1115外部ADC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读数抖动严重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电源噪声或电路不稳定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1. 在GPIO34和GND间加0.1uF电容</w:t>
              <w:br/>
              <w:t>2. 增大SAMPLE_COUNT（如64）</w:t>
              <w:br/>
              <w:t>3. ESP32供电加10uF电解电容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接上电路后读数为0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接线错误或没共地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1. 确认GND相连</w:t>
              <w:br/>
              <w:t>2. 确认信号接到GPIO34不是其他引脚</w:t>
              <w:br/>
              <w:t>3. 用万用表确认电路有电压输出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读数始终是最大值(3.6V)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GPIO34被拉高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1. 检查是否误接3V3</w:t>
              <w:br/>
              <w:t>2. 检查分压电阻是否短路</w:t>
              <w:br/>
              <w:t>3. 确认电路没有异常高压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9.4 谐振模块问题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问题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可能原因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解决方案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接收端完全没有电压输出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频率不匹配或线圈位置错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1. 确认发射/接收频率一致</w:t>
              <w:br/>
              <w:t>2. 线圈面对面放置</w:t>
              <w:br/>
              <w:t>3. 间距先缩短到5cm内测试</w:t>
              <w:br/>
              <w:t>4. 检查发射端是否正常工作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电压输出很小（&lt;0.5V）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距离太远或信号太弱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1. 缩短线圈间距</w:t>
              <w:br/>
              <w:t>2. 增大信号源输出幅度</w:t>
              <w:br/>
              <w:t>3. 确认线圈没有金属遮挡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读数忽大忽小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接触不良或信号不稳定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1. 检查杜邦线连接是否松动</w:t>
              <w:br/>
              <w:t>2. 面包板接触不良，改用焊接</w:t>
              <w:br/>
              <w:t>3. 检查信号源输出是否稳定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两个模块离得很近电压还是0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模块损坏或接线错误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1. 用万用表逐点检查电压</w:t>
              <w:br/>
              <w:t>2. 检查发射端信号源是否有输出</w:t>
              <w:br/>
              <w:t>3. 尝试更换模块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ESP32读数和万用表差很多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分压比配置错误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1. 先用万用表测实际电压</w:t>
              <w:br/>
              <w:t>2. 根据实际电压调整VOLTAGE_RATIO</w:t>
              <w:br/>
              <w:t>3. 对比GPIO34处电压和实际电压计算分压比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第十章：ESP32 硬件采购建议</w:t>
      </w:r>
    </w:p>
    <w:p>
      <w:pPr>
        <w:pStyle w:val="Heading2"/>
      </w:pPr>
      <w:r>
        <w:rPr>
          <w:rFonts w:ascii="Microsoft YaHei" w:hAnsi="Microsoft YaHei" w:eastAsia="Microsoft YaHei"/>
        </w:rPr>
        <w:t>10.1 必买清单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物品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数量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参考价格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备注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ESP32 NodeMCU 开发板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20-40元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选CP2102芯片的版本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USB数据线（Micro/Type-C）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5-10元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确认是数据线不是充电线！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面包板（830孔）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5-10元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标准400孔或830孔都行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杜邦线套装（公对公+公对母）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1套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5-10元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40根装的够用了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10k ohm 1%电阻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2元/包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分压用，买1%精度金属膜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0.1uF 瓷片电容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2元/包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滤波降噪用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10.2 可选购买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物品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数量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参考价格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何时需要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ADS1115 ADC模块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8-15元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ESP32内置ADC精度不够时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谐振无线传输套件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1套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30-80元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学校没有的话需要自己买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信号发生器模块（NE555）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5-15元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如果需要自建振荡源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整流桥模块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2元/个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如果接收端输出是交流电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10uF 电解电容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2元/包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整流后滤波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30k ohm / 47k ohm 1%电阻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各5个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2元/包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高量程分压用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万用表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20-50元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调试必备，学校实验室通常有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10.3 采购注意事项</w:t>
      </w:r>
    </w:p>
    <w:p>
      <w:r>
        <w:rPr>
          <w:rFonts w:ascii="Microsoft YaHei" w:hAnsi="Microsoft YaHei" w:eastAsia="Microsoft YaHei"/>
        </w:rPr>
        <w:t>1. ESP32 开发板确认是 ESP32（不是 ESP32-S2/S3/C3），引脚不同</w:t>
      </w:r>
    </w:p>
    <w:p>
      <w:r>
        <w:rPr>
          <w:rFonts w:ascii="Microsoft YaHei" w:hAnsi="Microsoft YaHei" w:eastAsia="Microsoft YaHei"/>
        </w:rPr>
        <w:t>2. USB 线一定要买"数据线"，不要买"充电线"（充电线不能传数据）</w:t>
      </w:r>
    </w:p>
    <w:p>
      <w:r>
        <w:rPr>
          <w:rFonts w:ascii="Microsoft YaHei" w:hAnsi="Microsoft YaHei" w:eastAsia="Microsoft YaHei"/>
        </w:rPr>
        <w:t>3. 电阻买 1% 精度的金属膜电阻（色环是棕色最后一环），不要买 5% 碳膜电阻</w:t>
      </w:r>
    </w:p>
    <w:p>
      <w:r>
        <w:rPr>
          <w:rFonts w:ascii="Microsoft YaHei" w:hAnsi="Microsoft YaHei" w:eastAsia="Microsoft YaHei"/>
        </w:rPr>
        <w:t>4. 如果预算允许，买两个 ESP32 板子备用（容易烧、容易丢）</w:t>
      </w:r>
    </w:p>
    <w:p>
      <w:r>
        <w:rPr>
          <w:rFonts w:ascii="Microsoft YaHei" w:hAnsi="Microsoft YaHei" w:eastAsia="Microsoft YaHei"/>
        </w:rPr>
        <w:t>5. 淘宝/拼多多搜索 "ESP32 开发板" 或 "ESP32 NodeMCU" 即可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附录 A：ESP32 完整引脚参考</w:t>
      </w:r>
    </w:p>
    <w:p>
      <w:r>
        <w:rPr>
          <w:rFonts w:ascii="Microsoft YaHei" w:hAnsi="Microsoft YaHei" w:eastAsia="Microsoft YaHei"/>
        </w:rPr>
        <w:t>以下是 ESP32 DevKitC / NodeMCU 的完整引脚参考（仅列出常用引脚）：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引脚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GPIO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ADC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PWM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备注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20"/>
              </w:rPr>
              <w:t>D0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20"/>
              </w:rPr>
              <w:t>GPIO 36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20"/>
              </w:rPr>
              <w:t>VP / ADC1_CH0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20"/>
              </w:rPr>
              <w:t>ADC1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20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20"/>
              </w:rPr>
              <w:t>仅输入，无内部上拉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20"/>
              </w:rPr>
              <w:t>D1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20"/>
              </w:rPr>
              <w:t>GPIO 39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20"/>
              </w:rPr>
              <w:t>VN / ADC1_CH3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20"/>
              </w:rPr>
              <w:t>ADC1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20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20"/>
              </w:rPr>
              <w:t>仅输入，无内部上拉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20"/>
              </w:rPr>
              <w:t>D2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20"/>
              </w:rPr>
              <w:t>GPIO 34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20"/>
              </w:rPr>
              <w:t>ADC1_CH6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20"/>
              </w:rPr>
              <w:t>ADC1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20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20"/>
              </w:rPr>
              <w:t>仅输入，本项目主用引脚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20"/>
              </w:rPr>
              <w:t>D3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20"/>
              </w:rPr>
              <w:t>GPIO 35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20"/>
              </w:rPr>
              <w:t>ADC1_CH7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20"/>
              </w:rPr>
              <w:t>ADC1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20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20"/>
              </w:rPr>
              <w:t>仅输入，备用测量引脚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20"/>
              </w:rPr>
              <w:t>D4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20"/>
              </w:rPr>
              <w:t>GPIO 32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20"/>
              </w:rPr>
              <w:t>ADC1_CH4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20"/>
              </w:rPr>
              <w:t>ADC1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20"/>
              </w:rPr>
              <w:t>PWM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20"/>
              </w:rPr>
              <w:t>可用作模拟输入或输出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20"/>
              </w:rPr>
              <w:t>D5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20"/>
              </w:rPr>
              <w:t>GPIO 33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20"/>
              </w:rPr>
              <w:t>ADC1_CH5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20"/>
              </w:rPr>
              <w:t>ADC1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20"/>
              </w:rPr>
              <w:t>PWM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20"/>
              </w:rPr>
              <w:t>可用作模拟输入或输出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20"/>
              </w:rPr>
              <w:t>D12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20"/>
              </w:rPr>
              <w:t>GPIO 12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20"/>
              </w:rPr>
              <w:t>ADC2_CH5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20"/>
              </w:rPr>
              <w:t>ADC2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20"/>
              </w:rPr>
              <w:t>PWM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20"/>
              </w:rPr>
              <w:t>启动时不能拉高（MTDI）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20"/>
              </w:rPr>
              <w:t>D13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20"/>
              </w:rPr>
              <w:t>GPIO 13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20"/>
              </w:rPr>
              <w:t>ADC2_CH4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20"/>
              </w:rPr>
              <w:t>ADC2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20"/>
              </w:rPr>
              <w:t>PWM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20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20"/>
              </w:rPr>
              <w:t>D14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20"/>
              </w:rPr>
              <w:t>GPIO 14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20"/>
              </w:rPr>
              <w:t>ADC2_CH6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20"/>
              </w:rPr>
              <w:t>ADC2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20"/>
              </w:rPr>
              <w:t>PWM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20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20"/>
              </w:rPr>
              <w:t>D15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20"/>
              </w:rPr>
              <w:t>GPIO 27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20"/>
              </w:rPr>
              <w:t>ADC2_CH7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20"/>
              </w:rPr>
              <w:t>ADC2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20"/>
              </w:rPr>
              <w:t>PWM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20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20"/>
              </w:rPr>
              <w:t>D16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20"/>
              </w:rPr>
              <w:t>GPIO 26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20"/>
              </w:rPr>
              <w:t>DAC2 / ADC2_CH9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20"/>
              </w:rPr>
              <w:t>ADC2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20"/>
              </w:rPr>
              <w:t>PWM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20"/>
              </w:rPr>
              <w:t>8位DAC输出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20"/>
              </w:rPr>
              <w:t>D17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20"/>
              </w:rPr>
              <w:t>GPIO 25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20"/>
              </w:rPr>
              <w:t>DAC1 / ADC2_CH8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20"/>
              </w:rPr>
              <w:t>ADC2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20"/>
              </w:rPr>
              <w:t>PWM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20"/>
              </w:rPr>
              <w:t>8位DAC输出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20"/>
              </w:rPr>
              <w:t>D21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20"/>
              </w:rPr>
              <w:t>GPIO 21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20"/>
              </w:rPr>
              <w:t>SDA (I2C)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20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20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20"/>
              </w:rPr>
              <w:t>I2C数据，ADS1115用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20"/>
              </w:rPr>
              <w:t>D22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20"/>
              </w:rPr>
              <w:t>GPIO 22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20"/>
              </w:rPr>
              <w:t>SCL (I2C)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20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20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20"/>
              </w:rPr>
              <w:t>I2C时钟，ADS1115用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20"/>
              </w:rPr>
              <w:t>D23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20"/>
              </w:rPr>
              <w:t>GPIO 23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20"/>
              </w:rPr>
              <w:t>通用IO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20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20"/>
              </w:rPr>
              <w:t>PWM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20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20"/>
              </w:rPr>
              <w:t>LED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20"/>
              </w:rPr>
              <w:t>GPIO 2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20"/>
              </w:rPr>
              <w:t>板载LED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20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20"/>
              </w:rPr>
              <w:t>PWM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20"/>
              </w:rPr>
              <w:t>低电平点亮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20"/>
              </w:rPr>
              <w:t>RX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20"/>
              </w:rPr>
              <w:t>GPIO 3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20"/>
              </w:rPr>
              <w:t>UART RX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20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20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20"/>
              </w:rPr>
              <w:t>串口接收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20"/>
              </w:rPr>
              <w:t>TX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20"/>
              </w:rPr>
              <w:t>GPIO 1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20"/>
              </w:rPr>
              <w:t>UART TX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20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20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20"/>
              </w:rPr>
              <w:t>串口发送</w:t>
            </w:r>
          </w:p>
        </w:tc>
      </w:tr>
    </w:tbl>
    <w:p>
      <w:r>
        <w:rPr>
          <w:rFonts w:ascii="Microsoft YaHei" w:hAnsi="Microsoft YaHei" w:eastAsia="Microsoft YaHei"/>
        </w:rPr>
      </w:r>
    </w:p>
    <w:p>
      <w:r>
        <w:rPr>
          <w:rFonts w:ascii="Microsoft YaHei" w:hAnsi="Microsoft YaHei" w:eastAsia="Microsoft YaHei"/>
          <w:b/>
          <w:color w:val="E63946"/>
          <w:sz w:val="22"/>
        </w:rPr>
        <w:t>WARNING: ADC2 的引脚在 WiFi 开启时无法使用。本项目使用 ADC1（GPIO34），不受此限制。</w:t>
      </w:r>
    </w:p>
    <w:p>
      <w:pPr>
        <w:pStyle w:val="Heading1"/>
      </w:pPr>
      <w:r>
        <w:rPr>
          <w:rFonts w:ascii="Microsoft YaHei" w:hAnsi="Microsoft YaHei" w:eastAsia="Microsoft YaHei"/>
        </w:rPr>
        <w:t>附录 B：BLE 数据格式详细说明</w:t>
      </w:r>
    </w:p>
    <w:p>
      <w:r>
        <w:rPr>
          <w:rFonts w:ascii="Microsoft YaHei" w:hAnsi="Microsoft YaHei" w:eastAsia="Microsoft YaHei"/>
        </w:rPr>
        <w:t>本项目使用 uint16 编码传输电压数据，格式如下：</w:t>
      </w:r>
    </w:p>
    <w:p>
      <w:r>
        <w:rPr>
          <w:rFonts w:ascii="Microsoft YaHei" w:hAnsi="Microsoft YaHei" w:eastAsia="Microsoft YaHei"/>
        </w:rPr>
      </w:r>
    </w:p>
    <w:p>
      <w:r>
        <w:rPr>
          <w:rFonts w:ascii="Microsoft YaHei" w:hAnsi="Microsoft YaHei" w:eastAsia="Microsoft YaHei"/>
          <w:b/>
        </w:rPr>
        <w:t>编码方式：</w:t>
      </w:r>
    </w:p>
    <w:p>
      <w:pPr>
        <w:spacing w:before="80" w:after="80"/>
        <w:ind w:left="283"/>
      </w:pPr>
      <w:r>
        <w:rPr>
          <w:rFonts w:ascii="Consolas" w:hAnsi="Consolas"/>
          <w:color w:val="2C2C2A"/>
          <w:sz w:val="18"/>
          <w:shd w:fill="F5F5F5" w:val="clear"/>
        </w:rPr>
        <w:t xml:space="preserve">  电压值(V) x 1000 = 发送值(uint16)</w:t>
        <w:br/>
        <w:br/>
        <w:t xml:space="preserve">  示例：</w:t>
        <w:br/>
        <w:t xml:space="preserve">  0.000V -&gt; 0     -&gt; 0x0000 -&gt; 发送 [0x00, 0x00]</w:t>
        <w:br/>
        <w:t xml:space="preserve">  1.234V -&gt; 1234  -&gt; 0x04D2 -&gt; 发送 [0xD2, 0x04]</w:t>
        <w:br/>
        <w:t xml:space="preserve">  2.500V -&gt; 2500  -&gt; 0x09C4 -&gt; 发送 [0xC4, 0x09]</w:t>
        <w:br/>
        <w:t xml:space="preserve">  3.276V -&gt; 3276  -&gt; 0x0CCC -&gt; 发送 [0xCC, 0x0C]</w:t>
        <w:br/>
        <w:t xml:space="preserve">  5.000V -&gt; 5000  -&gt; 0x1388 -&gt; 发送 [0x88, 0x13]</w:t>
      </w:r>
    </w:p>
    <w:p>
      <w:r>
        <w:rPr>
          <w:rFonts w:ascii="Microsoft YaHei" w:hAnsi="Microsoft YaHei" w:eastAsia="Microsoft YaHei"/>
        </w:rPr>
      </w:r>
    </w:p>
    <w:p>
      <w:r>
        <w:rPr>
          <w:rFonts w:ascii="Microsoft YaHei" w:hAnsi="Microsoft YaHei" w:eastAsia="Microsoft YaHei"/>
          <w:b/>
        </w:rPr>
        <w:t>字节序：小端序（Little-Endian）</w:t>
      </w:r>
    </w:p>
    <w:p>
      <w:r>
        <w:rPr>
          <w:rFonts w:ascii="Microsoft YaHei" w:hAnsi="Microsoft YaHei" w:eastAsia="Microsoft YaHei"/>
        </w:rPr>
        <w:t>低字节在前，高字节在后。ESP32 和微信小程序的 ArrayBuffer 都默认小端序。</w:t>
      </w:r>
    </w:p>
    <w:p>
      <w:r>
        <w:rPr>
          <w:rFonts w:ascii="Microsoft YaHei" w:hAnsi="Microsoft YaHei" w:eastAsia="Microsoft YaHei"/>
        </w:rPr>
      </w:r>
    </w:p>
    <w:p>
      <w:r>
        <w:rPr>
          <w:rFonts w:ascii="Microsoft YaHei" w:hAnsi="Microsoft YaHei" w:eastAsia="Microsoft YaHei"/>
          <w:b/>
        </w:rPr>
        <w:t>小程序端解析代码：</w:t>
      </w:r>
    </w:p>
    <w:p>
      <w:pPr>
        <w:spacing w:before="80" w:after="80"/>
        <w:ind w:left="283"/>
      </w:pPr>
      <w:r>
        <w:rPr>
          <w:rFonts w:ascii="Consolas" w:hAnsi="Consolas"/>
          <w:color w:val="2C2C2A"/>
          <w:sz w:val="18"/>
          <w:shd w:fill="F5F5F5" w:val="clear"/>
        </w:rPr>
        <w:t>function parseVoltage(buffer) {</w:t>
        <w:br/>
        <w:t xml:space="preserve">  const dataView = new DataView(buffer);</w:t>
        <w:br/>
        <w:t xml:space="preserve">  const rawValue = dataView.getUint16(0, true); // true = 小端序</w:t>
        <w:br/>
        <w:t xml:space="preserve">  return rawValue / 1000.0;  // 还原为电压值</w:t>
        <w:br/>
        <w:t>}</w:t>
      </w:r>
    </w:p>
    <w:p>
      <w:r>
        <w:rPr>
          <w:rFonts w:ascii="Microsoft YaHei" w:hAnsi="Microsoft YaHei" w:eastAsia="Microsoft YaHei"/>
        </w:rPr>
      </w:r>
    </w:p>
    <w:p>
      <w:r>
        <w:rPr>
          <w:rFonts w:ascii="Microsoft YaHei" w:hAnsi="Microsoft YaHei" w:eastAsia="Microsoft YaHei"/>
        </w:rPr>
        <w:t>精度：3位小数（1mV），量程：0-65.535V，对本项目完全够用。</w:t>
      </w:r>
    </w:p>
    <w:p>
      <w:pPr>
        <w:pStyle w:val="Heading1"/>
      </w:pPr>
      <w:r>
        <w:rPr>
          <w:rFonts w:ascii="Microsoft YaHei" w:hAnsi="Microsoft YaHei" w:eastAsia="Microsoft YaHei"/>
        </w:rPr>
        <w:t>附录 C：串口监视器调试指南</w:t>
      </w:r>
    </w:p>
    <w:p>
      <w:r>
        <w:rPr>
          <w:rFonts w:ascii="Microsoft YaHei" w:hAnsi="Microsoft YaHei" w:eastAsia="Microsoft YaHei"/>
        </w:rPr>
        <w:t>串口监视器是调试 ESP32 最重要的工具。以下是使用方法：</w:t>
      </w:r>
    </w:p>
    <w:p>
      <w:r>
        <w:rPr>
          <w:rFonts w:ascii="Microsoft YaHei" w:hAnsi="Microsoft YaHei" w:eastAsia="Microsoft YaHei"/>
        </w:rPr>
      </w:r>
    </w:p>
    <w:p>
      <w:r>
        <w:rPr>
          <w:rFonts w:ascii="Microsoft YaHei" w:hAnsi="Microsoft YaHei" w:eastAsia="Microsoft YaHei"/>
          <w:b/>
        </w:rPr>
        <w:t>打开方式：Arduino IDE 菜单 &gt; 工具 &gt; 串口监视器</w:t>
      </w:r>
    </w:p>
    <w:p>
      <w:r>
        <w:rPr>
          <w:rFonts w:ascii="Microsoft YaHei" w:hAnsi="Microsoft YaHei" w:eastAsia="Microsoft YaHei"/>
        </w:rPr>
        <w:t>快捷键：Ctrl + Shift + M</w:t>
      </w:r>
    </w:p>
    <w:p>
      <w:r>
        <w:rPr>
          <w:rFonts w:ascii="Microsoft YaHei" w:hAnsi="Microsoft YaHei" w:eastAsia="Microsoft YaHei"/>
        </w:rPr>
      </w:r>
    </w:p>
    <w:p>
      <w:r>
        <w:rPr>
          <w:rFonts w:ascii="Microsoft YaHei" w:hAnsi="Microsoft YaHei" w:eastAsia="Microsoft YaHei"/>
          <w:b/>
        </w:rPr>
        <w:t>关键设置：</w:t>
      </w:r>
    </w:p>
    <w:p>
      <w:r>
        <w:rPr>
          <w:rFonts w:ascii="Microsoft YaHei" w:hAnsi="Microsoft YaHei" w:eastAsia="Microsoft YaHei"/>
        </w:rPr>
        <w:t>1. 波特率：必须设为 115200（和代码中 Serial.begin(115200) 一致）</w:t>
      </w:r>
    </w:p>
    <w:p>
      <w:r>
        <w:rPr>
          <w:rFonts w:ascii="Microsoft YaHei" w:hAnsi="Microsoft YaHei" w:eastAsia="Microsoft YaHei"/>
        </w:rPr>
        <w:t>2. 如果显示乱码，说明波特率不对</w:t>
      </w:r>
    </w:p>
    <w:p>
      <w:r>
        <w:rPr>
          <w:rFonts w:ascii="Microsoft YaHei" w:hAnsi="Microsoft YaHei" w:eastAsia="Microsoft YaHei"/>
        </w:rPr>
        <w:t>3. 如果没有任何输出，确认 COM 端口选择正确</w:t>
      </w:r>
    </w:p>
    <w:p>
      <w:r>
        <w:rPr>
          <w:rFonts w:ascii="Microsoft YaHei" w:hAnsi="Microsoft YaHei" w:eastAsia="Microsoft YaHei"/>
        </w:rPr>
      </w:r>
    </w:p>
    <w:p>
      <w:r>
        <w:rPr>
          <w:rFonts w:ascii="Microsoft YaHei" w:hAnsi="Microsoft YaHei" w:eastAsia="Microsoft YaHei"/>
          <w:b/>
        </w:rPr>
        <w:t>正常运行的串口输出示例：</w:t>
      </w:r>
    </w:p>
    <w:p>
      <w:pPr>
        <w:spacing w:before="80" w:after="80"/>
        <w:ind w:left="283"/>
      </w:pPr>
      <w:r>
        <w:rPr>
          <w:rFonts w:ascii="Consolas" w:hAnsi="Consolas"/>
          <w:color w:val="2C2C2A"/>
          <w:sz w:val="18"/>
          <w:shd w:fill="F5F5F5" w:val="clear"/>
        </w:rPr>
        <w:t>========================================</w:t>
        <w:br/>
        <w:t xml:space="preserve"> ESP32 BLE Voltmeter v2.0</w:t>
        <w:br/>
        <w:t>========================================</w:t>
        <w:br/>
        <w:t>[CFG] Voltage Ratio: 2.00</w:t>
        <w:br/>
        <w:t>[CFG] Voltage Offset: 0.000 V</w:t>
        <w:br/>
        <w:t>[CFG] Send Interval: 200 ms</w:t>
        <w:br/>
        <w:t>[ADC] GPIO34 initialized, 12-bit, 11dB attenuation</w:t>
        <w:br/>
        <w:t>[BLE] Initializing...</w:t>
        <w:br/>
        <w:t>[BLE] Service started, advertising as "ESP32_Voltmeter"</w:t>
        <w:br/>
        <w:br/>
        <w:t>&gt;&gt;&gt; READY - Waiting for BLE connection &lt;&lt;&lt;</w:t>
        <w:br/>
        <w:br/>
        <w:t>[BLE] Client connected</w:t>
        <w:br/>
        <w:t>[V] 1.234 V (raw ADC concept: 0.6)</w:t>
        <w:br/>
        <w:t>[V] 1.236 V (raw ADC concept: 0.6)</w:t>
        <w:br/>
        <w:t>[V] 1.238 V (raw ADC concept: 0.6)</w:t>
        <w:br/>
        <w:t>[V] 2.501 V (raw ADC concept: 1.3)</w:t>
        <w:br/>
        <w:t>...</w:t>
      </w:r>
    </w:p>
    <w:p>
      <w:r>
        <w:rPr>
          <w:rFonts w:ascii="Microsoft YaHei" w:hAnsi="Microsoft YaHei" w:eastAsia="Microsoft YaHei"/>
        </w:rPr>
      </w:r>
    </w:p>
    <w:p>
      <w:r>
        <w:rPr>
          <w:rFonts w:ascii="Microsoft YaHei" w:hAnsi="Microsoft YaHei" w:eastAsia="Microsoft YaHei"/>
          <w:b/>
        </w:rPr>
        <w:t>常见串口输出及含义：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串口输出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含义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是否正常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[BLE] Service started, advertising...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BLE 服务已启动，正在广播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正常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[BLE] Client connected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手机/小程序已连接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正常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[V] 1.234 V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电压读数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正常（数值看实际）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[BLE] Client disconnected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手机/小程序断开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正常（会自动重连）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[BLE] Restarted advertising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断开后重新开始广播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正常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Guru Meditation Error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ESP32 崩溃重启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异常，检查代码是否有空指针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rst:0x10 (RTCWDT_RTC_RESET)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看门狗重启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异常，loop()中delay太长或死循环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</w:rPr>
        <w:t>附录 D：快速参考卡</w:t>
      </w:r>
    </w:p>
    <w:p>
      <w:r>
        <w:rPr>
          <w:rFonts w:ascii="Microsoft YaHei" w:hAnsi="Microsoft YaHei" w:eastAsia="Microsoft YaHei"/>
        </w:rPr>
        <w:t>把这一页打印出来贴在桌上，方便随时查阅。</w:t>
      </w:r>
    </w:p>
    <w:p>
      <w:r>
        <w:rPr>
          <w:rFonts w:ascii="Microsoft YaHei" w:hAnsi="Microsoft YaHei" w:eastAsia="Microsoft YaHei"/>
        </w:rPr>
      </w:r>
    </w:p>
    <w:p>
      <w:r>
        <w:rPr>
          <w:rFonts w:ascii="Microsoft YaHei" w:hAnsi="Microsoft YaHei" w:eastAsia="Microsoft YaHei"/>
          <w:b/>
        </w:rPr>
        <w:t>ESP32 BLE 固件关键配置：</w:t>
      </w:r>
    </w:p>
    <w:p>
      <w:pPr>
        <w:spacing w:before="80" w:after="80"/>
        <w:ind w:left="283"/>
      </w:pPr>
      <w:r>
        <w:rPr>
          <w:rFonts w:ascii="Consolas" w:hAnsi="Consolas"/>
          <w:color w:val="2C2C2A"/>
          <w:sz w:val="18"/>
          <w:shd w:fill="F5F5F5" w:val="clear"/>
        </w:rPr>
        <w:t xml:space="preserve">  设备名:      ESP32_Voltmeter</w:t>
        <w:br/>
        <w:t xml:space="preserve">  Service UUID:    0000FFE0-...-00805F9B34FB</w:t>
        <w:br/>
        <w:t xml:space="preserve">  Char UUID:       0000FFE1-...-00805F9B34FB</w:t>
        <w:br/>
        <w:t xml:space="preserve">  电压引脚:    GPIO34</w:t>
        <w:br/>
        <w:t xml:space="preserve">  发送间隔:    200ms (5Hz)</w:t>
        <w:br/>
        <w:t xml:space="preserve">  数据格式:    uint16 小端序, voltage = raw/1000.0</w:t>
      </w:r>
    </w:p>
    <w:p>
      <w:r>
        <w:rPr>
          <w:rFonts w:ascii="Microsoft YaHei" w:hAnsi="Microsoft YaHei" w:eastAsia="Microsoft YaHei"/>
        </w:rPr>
      </w:r>
    </w:p>
    <w:p>
      <w:r>
        <w:rPr>
          <w:rFonts w:ascii="Microsoft YaHei" w:hAnsi="Microsoft YaHei" w:eastAsia="Microsoft YaHei"/>
          <w:b/>
        </w:rPr>
        <w:t>电压量程与分压电阻速查：</w:t>
      </w:r>
    </w:p>
    <w:p>
      <w:pPr>
        <w:spacing w:before="80" w:after="80"/>
        <w:ind w:left="283"/>
      </w:pPr>
      <w:r>
        <w:rPr>
          <w:rFonts w:ascii="Consolas" w:hAnsi="Consolas"/>
          <w:color w:val="2C2C2A"/>
          <w:sz w:val="18"/>
          <w:shd w:fill="F5F5F5" w:val="clear"/>
        </w:rPr>
        <w:t xml:space="preserve">  量程    R1      R2      VOLTAGE_RATIO</w:t>
        <w:br/>
        <w:t xml:space="preserve">  0-3.6V  直连    直连    1.0</w:t>
        <w:br/>
        <w:t xml:space="preserve">  0-5V    10k     10k     2.0</w:t>
        <w:br/>
        <w:t xml:space="preserve">  0-10V   30k     10k     4.0</w:t>
        <w:br/>
        <w:t xml:space="preserve">  0-12V   33k     10k     4.3</w:t>
        <w:br/>
        <w:t xml:space="preserve">  0-24V   68k     10k     7.8</w:t>
        <w:br/>
        <w:t xml:space="preserve">  0-25V   47k     6.8k    7.91</w:t>
      </w:r>
    </w:p>
    <w:p>
      <w:r>
        <w:rPr>
          <w:rFonts w:ascii="Microsoft YaHei" w:hAnsi="Microsoft YaHei" w:eastAsia="Microsoft YaHei"/>
        </w:rPr>
      </w:r>
    </w:p>
    <w:p>
      <w:r>
        <w:rPr>
          <w:rFonts w:ascii="Microsoft YaHei" w:hAnsi="Microsoft YaHei" w:eastAsia="Microsoft YaHei"/>
          <w:b/>
        </w:rPr>
        <w:t>LED 状态含义：</w:t>
      </w:r>
    </w:p>
    <w:p>
      <w:pPr>
        <w:spacing w:before="80" w:after="80"/>
        <w:ind w:left="283"/>
      </w:pPr>
      <w:r>
        <w:rPr>
          <w:rFonts w:ascii="Consolas" w:hAnsi="Consolas"/>
          <w:color w:val="2C2C2A"/>
          <w:sz w:val="18"/>
          <w:shd w:fill="F5F5F5" w:val="clear"/>
        </w:rPr>
        <w:t xml:space="preserve">  快速闪烁(0.5s) = 正在广播，等待连接</w:t>
        <w:br/>
        <w:t xml:space="preserve">  慢闪(2s)      = 已连接，正在发送数据</w:t>
        <w:br/>
        <w:t xml:space="preserve">  常灭           = 未连接且未广播（异常）</w:t>
      </w:r>
    </w:p>
    <w:p>
      <w:r>
        <w:rPr>
          <w:rFonts w:ascii="Microsoft YaHei" w:hAnsi="Microsoft YaHei" w:eastAsia="Microsoft YaHei"/>
        </w:rPr>
      </w:r>
    </w:p>
    <w:p>
      <w:r>
        <w:rPr>
          <w:rFonts w:ascii="Microsoft YaHei" w:hAnsi="Microsoft YaHei" w:eastAsia="Microsoft YaHei"/>
          <w:b/>
        </w:rPr>
        <w:t>排查问题优先级：</w:t>
      </w:r>
    </w:p>
    <w:p>
      <w:pPr>
        <w:spacing w:before="80" w:after="80"/>
        <w:ind w:left="283"/>
      </w:pPr>
      <w:r>
        <w:rPr>
          <w:rFonts w:ascii="Consolas" w:hAnsi="Consolas"/>
          <w:color w:val="2C2C2A"/>
          <w:sz w:val="18"/>
          <w:shd w:fill="F5F5F5" w:val="clear"/>
        </w:rPr>
        <w:t xml:space="preserve">  1. 串口监视器有没有输出？ → 没有=驱动/端口问题</w:t>
        <w:br/>
        <w:t xml:space="preserve">  2. 串口是否显示"BLE 广播已开始"？ → 没有=固件问题</w:t>
        <w:br/>
        <w:t xml:space="preserve">  3. 手机能否搜到设备？ → 不能=BLE广播问题</w:t>
        <w:br/>
        <w:t xml:space="preserve">  4. 连接后有没有数据更新？ → 没有=Notify问题</w:t>
        <w:br/>
        <w:t xml:space="preserve">  5. 电压值是否合理？ → 不合理=分压/接线问题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12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